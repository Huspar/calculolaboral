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w:t>
            </w:r>
          </w:p>
          <w:p>
            <w:pPr>
              <w:spacing w:before="0" w:after="40"/>
            </w:pPr>
            <w:r>
              <w:rPr>
                <w:rFonts w:ascii="Calibri" w:hAnsi="Calibri"/>
                <w:b/>
                <w:color w:val="0F172A"/>
                <w:sz w:val="24"/>
              </w:rPr>
              <w:t>COMUNICACIÓN A LA INSPECCIÓN DEL TRABAJO</w:t>
            </w:r>
          </w:p>
        </w:tc>
        <w:tc>
          <w:tcPr>
            <w:tcW w:type="dxa" w:w="2880"/>
          </w:tcPr>
          <w:p>
            <w:pPr>
              <w:spacing w:before="0" w:after="0"/>
              <w:jc w:val="right"/>
            </w:pPr>
            <w:r>
              <w:rPr>
                <w:rFonts w:ascii="Calibri" w:hAnsi="Calibri"/>
                <w:b/>
                <w:color w:val="64748B"/>
                <w:sz w:val="17"/>
              </w:rPr>
              <w:t>DESPIDO-19</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El Art. 162 exige enviar copia de la carta a la Inspección del Trabajo dentro del mismo plazo de la carta (3 días hábiles; 6 si es el Art. 159 N° 6).</w:t>
            </w:r>
          </w:p>
          <w:p>
            <w:pPr>
              <w:spacing w:before="0" w:after="30"/>
            </w:pPr>
            <w:r>
              <w:rPr>
                <w:rFonts w:ascii="Calibri" w:hAnsi="Calibri"/>
                <w:color w:val="475569"/>
                <w:sz w:val="16"/>
              </w:rPr>
              <w:t>• La Dirección del Trabajo tiene un servicio electrónico para informar el término de contrato en su portal (Mi DT). Si lo usas, guarda el comprobante. Este documento sirve para presentarlo en la oficina.</w:t>
            </w:r>
          </w:p>
          <w:p>
            <w:pPr>
              <w:spacing w:before="0" w:after="30"/>
            </w:pPr>
            <w:r>
              <w:rPr>
                <w:rFonts w:ascii="Calibri" w:hAnsi="Calibri"/>
                <w:color w:val="475569"/>
                <w:sz w:val="16"/>
              </w:rPr>
              <w:t>• Adjunta copia de la carta enviada y el comprobante de Correos. Guarda el timbre de recepción.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val="0"/>
          <w:color w:val="0F172A"/>
          <w:sz w:val="20"/>
        </w:rPr>
        <w:t xml:space="preserve">Señor(a) Inspector(a) Comunal del Trabajo de </w:t>
      </w:r>
      <w:r>
        <w:rPr>
          <w:rFonts w:ascii="Calibri" w:hAnsi="Calibri"/>
          <w:b w:val="0"/>
          <w:color w:val="0F172A"/>
          <w:sz w:val="20"/>
          <w:highlight w:val="yellow"/>
        </w:rPr>
        <w:t xml:space="preserve">[COMUNA]</w:t>
      </w:r>
      <w:r>
        <w:rPr>
          <w:rFonts w:ascii="Calibri" w:hAnsi="Calibri"/>
          <w:b w:val="0"/>
          <w:color w:val="0F172A"/>
          <w:sz w:val="20"/>
        </w:rPr>
        <w:br/>
      </w:r>
      <w:r>
        <w:rPr>
          <w:rFonts w:ascii="Calibri" w:hAnsi="Calibri"/>
          <w:b w:val="0"/>
          <w:color w:val="0F172A"/>
          <w:sz w:val="20"/>
        </w:rPr>
        <w:t xml:space="preserve">Presente.</w:t>
      </w:r>
    </w:p>
    <w:p>
      <w:pPr>
        <w:spacing w:before="40" w:after="80"/>
      </w:pPr>
      <w:r>
        <w:rPr>
          <w:rFonts w:ascii="Calibri" w:hAnsi="Calibri"/>
          <w:b w:val="0"/>
          <w:color w:val="0F172A"/>
          <w:sz w:val="20"/>
        </w:rPr>
        <w:t xml:space="preserve">De mi consideración: en cumplimiento del Artículo 162 del Código del Trabajo, la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domiciliada en </w:t>
      </w:r>
      <w:r>
        <w:rPr>
          <w:rFonts w:ascii="Calibri" w:hAnsi="Calibri"/>
          <w:b w:val="0"/>
          <w:color w:val="0F172A"/>
          <w:sz w:val="20"/>
          <w:highlight w:val="yellow"/>
        </w:rPr>
        <w:t xml:space="preserve">[DIRECCIÓN]</w:t>
      </w:r>
      <w:r>
        <w:rPr>
          <w:rFonts w:ascii="Calibri" w:hAnsi="Calibri"/>
          <w:b w:val="0"/>
          <w:color w:val="0F172A"/>
          <w:sz w:val="20"/>
        </w:rPr>
        <w:t xml:space="preserve">, remite copia de la carta de término del contrato de trabajo del trabajador que se indica:</w:t>
      </w:r>
    </w:p>
    <w:p>
      <w:pPr>
        <w:spacing w:before="40" w:after="80"/>
      </w:pPr>
      <w:r>
        <w:rPr>
          <w:rFonts w:ascii="Calibri" w:hAnsi="Calibri"/>
          <w:b/>
          <w:color w:val="0F172A"/>
          <w:sz w:val="20"/>
        </w:rPr>
        <w:t xml:space="preserve">Trabajador/a: </w:t>
      </w:r>
      <w:r>
        <w:rPr>
          <w:rFonts w:ascii="Calibri" w:hAnsi="Calibri"/>
          <w:b w:val="0"/>
          <w:color w:val="0F172A"/>
          <w:sz w:val="20"/>
          <w:highlight w:val="yellow"/>
        </w:rPr>
        <w:t xml:space="preserve">[NOMBRE COMPLETO]</w:t>
      </w:r>
      <w:r>
        <w:rPr>
          <w:rFonts w:ascii="Calibri" w:hAnsi="Calibri"/>
          <w:b w:val="0"/>
          <w:color w:val="0F172A"/>
          <w:sz w:val="20"/>
        </w:rPr>
        <w:t xml:space="preserve">, R.U.T. </w:t>
      </w:r>
      <w:r>
        <w:rPr>
          <w:rFonts w:ascii="Calibri" w:hAnsi="Calibri"/>
          <w:b w:val="0"/>
          <w:color w:val="0F172A"/>
          <w:sz w:val="20"/>
          <w:highlight w:val="yellow"/>
        </w:rPr>
        <w:t xml:space="preserve">[RUT]</w:t>
      </w:r>
      <w:r>
        <w:rPr>
          <w:rFonts w:ascii="Calibri" w:hAnsi="Calibri"/>
          <w:b w:val="0"/>
          <w:color w:val="0F172A"/>
          <w:sz w:val="20"/>
        </w:rPr>
        <w:t xml:space="preserve">, cargo </w:t>
      </w:r>
      <w:r>
        <w:rPr>
          <w:rFonts w:ascii="Calibri" w:hAnsi="Calibri"/>
          <w:b w:val="0"/>
          <w:color w:val="0F172A"/>
          <w:sz w:val="20"/>
          <w:highlight w:val="yellow"/>
        </w:rPr>
        <w:t xml:space="preserve">[CARGO]</w:t>
      </w:r>
      <w:r>
        <w:rPr>
          <w:rFonts w:ascii="Calibri" w:hAnsi="Calibri"/>
          <w:b w:val="0"/>
          <w:color w:val="0F172A"/>
          <w:sz w:val="20"/>
        </w:rPr>
        <w:t xml:space="preserve">.</w:t>
      </w:r>
    </w:p>
    <w:p>
      <w:pPr>
        <w:spacing w:before="40" w:after="80"/>
      </w:pPr>
      <w:r>
        <w:rPr>
          <w:rFonts w:ascii="Calibri" w:hAnsi="Calibri"/>
          <w:b/>
          <w:color w:val="0F172A"/>
          <w:sz w:val="20"/>
        </w:rPr>
        <w:t xml:space="preserve">Fecha de separación: </w:t>
      </w:r>
      <w:r>
        <w:rPr>
          <w:rFonts w:ascii="Calibri" w:hAnsi="Calibri"/>
          <w:b w:val="0"/>
          <w:color w:val="0F172A"/>
          <w:sz w:val="20"/>
          <w:highlight w:val="yellow"/>
        </w:rPr>
        <w:t xml:space="preserve">[DÍA]</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w:t>
      </w:r>
    </w:p>
    <w:p>
      <w:pPr>
        <w:spacing w:before="40" w:after="80"/>
      </w:pPr>
      <w:r>
        <w:rPr>
          <w:rFonts w:ascii="Calibri" w:hAnsi="Calibri"/>
          <w:b/>
          <w:color w:val="0F172A"/>
          <w:sz w:val="20"/>
        </w:rPr>
        <w:t xml:space="preserve">Causal invocada: </w:t>
      </w:r>
      <w:r>
        <w:rPr>
          <w:rFonts w:ascii="Calibri" w:hAnsi="Calibri"/>
          <w:b w:val="0"/>
          <w:color w:val="0F172A"/>
          <w:sz w:val="20"/>
          <w:highlight w:val="yellow"/>
        </w:rPr>
        <w:t xml:space="preserve">[ARTÍCULO Y NÚMERO, EJ.: Art. 160 N° 3 del Código del Trabajo]</w:t>
      </w:r>
      <w:r>
        <w:rPr>
          <w:rFonts w:ascii="Calibri" w:hAnsi="Calibri"/>
          <w:b w:val="0"/>
          <w:color w:val="0F172A"/>
          <w:sz w:val="20"/>
        </w:rPr>
        <w:t xml:space="preserve">.</w:t>
      </w:r>
    </w:p>
    <w:p>
      <w:pPr>
        <w:spacing w:before="40" w:after="80"/>
      </w:pPr>
      <w:r>
        <w:rPr>
          <w:rFonts w:ascii="Calibri" w:hAnsi="Calibri"/>
          <w:b/>
          <w:color w:val="0F172A"/>
          <w:sz w:val="20"/>
        </w:rPr>
        <w:t xml:space="preserve">Fecha de envío de la carta: </w:t>
      </w:r>
      <w:r>
        <w:rPr>
          <w:rFonts w:ascii="Calibri" w:hAnsi="Calibri"/>
          <w:b w:val="0"/>
          <w:color w:val="0F172A"/>
          <w:sz w:val="20"/>
          <w:highlight w:val="yellow"/>
        </w:rPr>
        <w:t xml:space="preserve">[FECHA]</w:t>
      </w:r>
      <w:r>
        <w:rPr>
          <w:rFonts w:ascii="Calibri" w:hAnsi="Calibri"/>
          <w:b w:val="0"/>
          <w:color w:val="0F172A"/>
          <w:sz w:val="20"/>
        </w:rPr>
        <w:t xml:space="preserve">     N° de carta certificada: </w:t>
      </w:r>
      <w:r>
        <w:rPr>
          <w:rFonts w:ascii="Calibri" w:hAnsi="Calibri"/>
          <w:b w:val="0"/>
          <w:color w:val="0F172A"/>
          <w:sz w:val="20"/>
          <w:highlight w:val="yellow"/>
        </w:rPr>
        <w:t xml:space="preserve">[NÚMERO DE SEGUIMIENTO]</w:t>
      </w:r>
    </w:p>
    <w:p>
      <w:pPr>
        <w:spacing w:before="40" w:after="80"/>
      </w:pPr>
      <w:r>
        <w:rPr>
          <w:rFonts w:ascii="Calibri" w:hAnsi="Calibri"/>
          <w:b w:val="0"/>
          <w:color w:val="0F172A"/>
          <w:sz w:val="20"/>
        </w:rPr>
        <w:t>Se adjunta copia de la carta y del comprobante de envío.</w:t>
      </w:r>
    </w:p>
    <w:p>
      <w:pPr>
        <w:spacing w:before="40" w:after="80"/>
      </w:pPr>
      <w:r>
        <w:rPr>
          <w:rFonts w:ascii="Calibri" w:hAnsi="Calibri"/>
          <w:b w:val="0"/>
          <w:color w:val="0F172A"/>
          <w:sz w:val="20"/>
        </w:rPr>
        <w:t>Saluda atentamente a usted,</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TIMBRE DE RECEPCIÓN</w:t>
              <w:br/>
            </w:r>
            <w:r>
              <w:rPr>
                <w:rFonts w:ascii="Calibri" w:hAnsi="Calibri" w:cs="Calibri"/>
                <w:color w:val="475569"/>
                <w:sz w:val="17"/>
              </w:rPr>
              <w:t>Inspección del Trabajo</w:t>
              <w:br/>
              <w:t>Fecha: ____ / ____ / ________</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