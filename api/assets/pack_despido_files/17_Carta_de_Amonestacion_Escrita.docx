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2"/>
        <w:gridCol w:w="2880"/>
      </w:tblGrid>
      <w:tr>
        <w:trPr>
          <w:cantSplit/>
        </w:trPr>
        <w:tc>
          <w:tcPr>
            <w:tcW w:type="dxa" w:w="6912"/>
          </w:tcPr>
          <w:p>
            <w:pPr>
              <w:spacing w:before="0" w:after="20"/>
            </w:pPr>
            <w:r>
              <w:rPr>
                <w:rFonts w:ascii="Calibri" w:hAnsi="Calibri"/>
                <w:b/>
                <w:color w:val="00382E"/>
                <w:sz w:val="17"/>
              </w:rPr>
              <w:t>PACK CARTAS DE DESPIDO | CHILE 2026</w:t>
            </w:r>
          </w:p>
          <w:p>
            <w:pPr>
              <w:spacing w:before="0" w:after="40"/>
            </w:pPr>
            <w:r>
              <w:rPr>
                <w:rFonts w:ascii="Calibri" w:hAnsi="Calibri"/>
                <w:b/>
                <w:color w:val="0F172A"/>
                <w:sz w:val="24"/>
              </w:rPr>
              <w:t>CARTA DE AMONESTACIÓN ESCRITA</w:t>
            </w:r>
          </w:p>
        </w:tc>
        <w:tc>
          <w:tcPr>
            <w:tcW w:type="dxa" w:w="2880"/>
          </w:tcPr>
          <w:p>
            <w:pPr>
              <w:spacing w:before="0" w:after="0"/>
              <w:jc w:val="right"/>
            </w:pPr>
            <w:r>
              <w:rPr>
                <w:rFonts w:ascii="Calibri" w:hAnsi="Calibri"/>
                <w:b/>
                <w:color w:val="64748B"/>
                <w:sz w:val="17"/>
              </w:rPr>
              <w:t>DESPIDO-17</w:t>
            </w:r>
          </w:p>
        </w:tc>
      </w:tr>
    </w:tbl>
    <w:p>
      <w:pPr>
        <w:keepNext/>
        <w:pBdr>
          <w:bottom w:val="single" w:sz="12" w:space="1" w:color="00382E"/>
        </w:pBdr>
        <w:spacing w:before="0" w:after="160" w:line="120" w:lineRule="exact"/>
      </w:pPr>
      <w:r>
        <w:rPr>
          <w:rFonts w:ascii="Calibri" w:hAnsi="Calibri" w:cs="Calibri"/>
          <w:color w:val="E2E8F0"/>
          <w:sz w:val="15"/>
        </w:rPr>
        <w:t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792"/>
            <w:tcBorders>
              <w:top w:val="single" w:sz="4" w:space="0" w:color="ADD6C9"/>
              <w:left w:val="single" w:sz="4" w:space="0" w:color="ADD6C9"/>
              <w:bottom w:val="single" w:sz="4" w:space="0" w:color="ADD6C9"/>
              <w:right w:val="single" w:sz="4" w:space="0" w:color="ADD6C9"/>
            </w:tcBorders>
            <w:shd w:fill="EEF6F3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0F172A"/>
                <w:sz w:val="17"/>
              </w:rPr>
              <w:t>INSTRUCCIONES PARA EL EMPLEADOR</w:t>
            </w:r>
          </w:p>
          <w:p>
            <w:pPr>
              <w:spacing w:before="0" w:after="30"/>
            </w:pPr>
            <w:r>
              <w:rPr>
                <w:rFonts w:ascii="Calibri" w:hAnsi="Calibri"/>
                <w:color w:val="475569"/>
                <w:sz w:val="16"/>
              </w:rPr>
              <w:t>• Úsala cuando haya una falta que aún no justifica el despido. Entrégala en mano y pide la firma del trabajador. Si se niega a firmar, déjalo anotado con dos testigos.</w:t>
            </w:r>
          </w:p>
          <w:p>
            <w:pPr>
              <w:spacing w:before="0" w:after="30"/>
            </w:pPr>
            <w:r>
              <w:rPr>
                <w:rFonts w:ascii="Calibri" w:hAnsi="Calibri"/>
                <w:color w:val="475569"/>
                <w:sz w:val="16"/>
              </w:rPr>
              <w:t>• Describe un hecho concreto por carta, con fecha y la norma infringida. Varias amonestaciones por hechos distintos y bien documentados sostienen mejor una causal como el Art. 160 N° 7.</w:t>
            </w:r>
          </w:p>
          <w:p>
            <w:pPr>
              <w:spacing w:before="0" w:after="30"/>
            </w:pPr>
            <w:r>
              <w:rPr>
                <w:rFonts w:ascii="Calibri" w:hAnsi="Calibri"/>
                <w:color w:val="475569"/>
                <w:sz w:val="16"/>
              </w:rPr>
              <w:t>• Si tu reglamento interno contempla amonestaciones, cita el artículo y respeta su procedimiento.</w:t>
            </w:r>
          </w:p>
        </w:tc>
      </w:tr>
    </w:tbl>
    <w:p>
      <w:pPr>
        <w:keepNext/>
        <w:spacing w:before="0" w:after="80"/>
      </w:pPr>
    </w:p>
    <w:p>
      <w:pPr>
        <w:keepNext/>
        <w:spacing w:before="120" w:after="40"/>
      </w:pPr>
      <w:r>
        <w:rPr>
          <w:rFonts w:ascii="Calibri" w:hAnsi="Calibri"/>
          <w:b/>
          <w:color w:val="1E293B"/>
          <w:sz w:val="20"/>
        </w:rPr>
        <w:t>ANTES DE ENVIAR, REVISA</w:t>
      </w:r>
    </w:p>
    <w:p>
      <w:pPr>
        <w:spacing w:before="40" w:after="80"/>
      </w:pPr>
      <w:r>
        <w:rPr>
          <w:rFonts w:ascii="Calibri" w:hAnsi="Calibri"/>
          <w:b w:val="0"/>
          <w:color w:val="0F172A"/>
          <w:sz w:val="20"/>
        </w:rPr>
        <w:t>☐  Completé todos los campos resaltados en amarillo y borré las alternativas que no aplican.</w:t>
      </w:r>
    </w:p>
    <w:p>
      <w:pPr>
        <w:spacing w:before="40" w:after="80"/>
      </w:pPr>
      <w:r>
        <w:rPr>
          <w:rFonts w:ascii="Calibri" w:hAnsi="Calibri"/>
          <w:b w:val="0"/>
          <w:color w:val="0F172A"/>
          <w:sz w:val="20"/>
        </w:rPr>
        <w:t>☐  Quité el resaltado amarillo del texto final.</w:t>
      </w:r>
    </w:p>
    <w:p>
      <w:pPr>
        <w:spacing w:before="40" w:after="80"/>
      </w:pPr>
      <w:r>
        <w:rPr>
          <w:rFonts w:ascii="Calibri" w:hAnsi="Calibri"/>
          <w:b w:val="0"/>
          <w:color w:val="0F172A"/>
          <w:sz w:val="20"/>
        </w:rPr>
        <w:t>☐  Las cotizaciones están pagadas y tengo los comprobantes para adjuntar.</w:t>
      </w:r>
    </w:p>
    <w:p>
      <w:pPr>
        <w:spacing w:before="40" w:after="80"/>
      </w:pPr>
      <w:r>
        <w:rPr>
          <w:rFonts w:ascii="Calibri" w:hAnsi="Calibri"/>
          <w:b w:val="0"/>
          <w:color w:val="0F172A"/>
          <w:sz w:val="20"/>
        </w:rPr>
        <w:t>☐  Imprimo desde la página siguiente: esta hoja de instrucciones no se envía.</w:t>
      </w:r>
    </w:p>
    <w:p>
      <w:pPr>
        <w:spacing w:before="40" w:after="80"/>
      </w:pPr>
      <w:r>
        <w:rPr>
          <w:rFonts w:ascii="Calibri" w:hAnsi="Calibri"/>
          <w:b w:val="0"/>
          <w:color w:val="0F172A"/>
          <w:sz w:val="20"/>
        </w:rPr>
        <w:t>☐  Guardaré una copia firmada y el comprobante de envío (Correos o recepción en mano).</w:t>
      </w:r>
    </w:p>
    <w:p>
      <w:pPr>
        <w:spacing w:before="40" w:after="80"/>
      </w:pPr>
      <w:r>
        <w:rPr>
          <w:rFonts w:ascii="Calibri" w:hAnsi="Calibri"/>
          <w:b w:val="0"/>
          <w:color w:val="0F172A"/>
          <w:sz w:val="20"/>
        </w:rPr>
        <w:t>Versión 2026.10 (octubre de 2026). Modelo de referencia basado en el Código del Trabajo vigente a esa fecha; no constituye asesoría legal. Si tu caso tiene particularidades (fuero, denuncias de acoso, montos altos), revísalo con un abogado antes de enviar la carta.</w:t>
      </w:r>
    </w:p>
    <w:p>
      <w:pPr>
        <w:sectPr w:rsidR="00FC693F" w:rsidRPr="0006063C" w:rsidSect="00034616">
          <w:footerReference w:type="default" r:id="rId9"/>
          <w:pgSz w:w="12240" w:h="15840"/>
          <w:pgMar w:top="936" w:right="936" w:bottom="936" w:left="936" w:header="720" w:footer="720" w:gutter="0"/>
          <w:cols w:space="720"/>
          <w:docGrid w:linePitch="360"/>
        </w:sectPr>
      </w:pPr>
    </w:p>
    <w:p>
      <w:pPr>
        <w:spacing w:before="40" w:after="80"/>
      </w:pPr>
      <w:r>
        <w:rPr>
          <w:rFonts w:ascii="Calibri" w:hAnsi="Calibri"/>
          <w:b/>
          <w:color w:val="0F172A"/>
          <w:sz w:val="20"/>
          <w:highlight w:val="yellow"/>
        </w:rPr>
        <w:t xml:space="preserve">[CIUDAD]</w:t>
      </w:r>
      <w:r>
        <w:rPr>
          <w:rFonts w:ascii="Calibri" w:hAnsi="Calibri"/>
          <w:b/>
          <w:color w:val="0F172A"/>
          <w:sz w:val="20"/>
        </w:rPr>
        <w:t xml:space="preserve">, </w:t>
      </w:r>
      <w:r>
        <w:rPr>
          <w:rFonts w:ascii="Calibri" w:hAnsi="Calibri"/>
          <w:b/>
          <w:color w:val="0F172A"/>
          <w:sz w:val="20"/>
          <w:highlight w:val="yellow"/>
        </w:rPr>
        <w:t xml:space="preserve">[DÍA]</w:t>
      </w:r>
      <w:r>
        <w:rPr>
          <w:rFonts w:ascii="Calibri" w:hAnsi="Calibri"/>
          <w:b/>
          <w:color w:val="0F172A"/>
          <w:sz w:val="20"/>
        </w:rPr>
        <w:t xml:space="preserve"> de </w:t>
      </w:r>
      <w:r>
        <w:rPr>
          <w:rFonts w:ascii="Calibri" w:hAnsi="Calibri"/>
          <w:b/>
          <w:color w:val="0F172A"/>
          <w:sz w:val="20"/>
          <w:highlight w:val="yellow"/>
        </w:rPr>
        <w:t xml:space="preserve">[MES]</w:t>
      </w:r>
      <w:r>
        <w:rPr>
          <w:rFonts w:ascii="Calibri" w:hAnsi="Calibri"/>
          <w:b/>
          <w:color w:val="0F172A"/>
          <w:sz w:val="20"/>
        </w:rPr>
        <w:t xml:space="preserve"> de </w:t>
      </w:r>
      <w:r>
        <w:rPr>
          <w:rFonts w:ascii="Calibri" w:hAnsi="Calibri"/>
          <w:b/>
          <w:color w:val="0F172A"/>
          <w:sz w:val="20"/>
          <w:highlight w:val="yellow"/>
        </w:rPr>
        <w:t xml:space="preserve">[AÑO]</w:t>
      </w:r>
      <w:r>
        <w:rPr>
          <w:rFonts w:ascii="Calibri" w:hAnsi="Calibri"/>
          <w:b/>
          <w:color w:val="0F172A"/>
          <w:sz w:val="20"/>
        </w:rPr>
        <w:t xml:space="preserve">.</w:t>
      </w:r>
    </w:p>
    <w:p>
      <w:pPr>
        <w:spacing w:before="40" w:after="80"/>
      </w:pPr>
      <w:r>
        <w:rPr>
          <w:rFonts w:ascii="Calibri" w:hAnsi="Calibri"/>
          <w:b/>
          <w:color w:val="0F172A"/>
          <w:sz w:val="20"/>
        </w:rPr>
        <w:t xml:space="preserve">Señor(a): </w:t>
      </w:r>
      <w:r>
        <w:rPr>
          <w:rFonts w:ascii="Calibri" w:hAnsi="Calibri"/>
          <w:b/>
          <w:color w:val="0F172A"/>
          <w:sz w:val="20"/>
          <w:highlight w:val="yellow"/>
        </w:rPr>
        <w:t xml:space="preserve">[NOMBRE COMPLETO DEL TRABAJADOR]</w:t>
      </w:r>
      <w:r>
        <w:rPr>
          <w:rFonts w:ascii="Calibri" w:hAnsi="Calibri"/>
          <w:b/>
          <w:color w:val="0F172A"/>
          <w:sz w:val="20"/>
        </w:rPr>
        <w:br/>
      </w:r>
      <w:r>
        <w:rPr>
          <w:rFonts w:ascii="Calibri" w:hAnsi="Calibri"/>
          <w:b w:val="0"/>
          <w:color w:val="0F172A"/>
          <w:sz w:val="20"/>
        </w:rPr>
        <w:t xml:space="preserve">R.U.T.: </w:t>
      </w:r>
      <w:r>
        <w:rPr>
          <w:rFonts w:ascii="Calibri" w:hAnsi="Calibri"/>
          <w:b w:val="0"/>
          <w:color w:val="0F172A"/>
          <w:sz w:val="20"/>
          <w:highlight w:val="yellow"/>
        </w:rPr>
        <w:t xml:space="preserve">[RUT DEL TRABAJADOR]</w:t>
      </w:r>
      <w:r>
        <w:rPr>
          <w:rFonts w:ascii="Calibri" w:hAnsi="Calibri"/>
          <w:b w:val="0"/>
          <w:color w:val="0F172A"/>
          <w:sz w:val="20"/>
        </w:rPr>
        <w:t xml:space="preserve">   ·   Cargo: </w:t>
      </w:r>
      <w:r>
        <w:rPr>
          <w:rFonts w:ascii="Calibri" w:hAnsi="Calibri"/>
          <w:b w:val="0"/>
          <w:color w:val="0F172A"/>
          <w:sz w:val="20"/>
          <w:highlight w:val="yellow"/>
        </w:rPr>
        <w:t xml:space="preserve">[CARGO O FUNCIÓN]</w:t>
      </w:r>
      <w:r>
        <w:rPr>
          <w:rFonts w:ascii="Calibri" w:hAnsi="Calibri"/>
          <w:b w:val="0"/>
          <w:color w:val="0F172A"/>
          <w:sz w:val="20"/>
        </w:rPr>
        <w:br/>
      </w:r>
      <w:r>
        <w:rPr>
          <w:rFonts w:ascii="Calibri" w:hAnsi="Calibri"/>
          <w:b w:val="0"/>
          <w:color w:val="0F172A"/>
          <w:sz w:val="20"/>
        </w:rPr>
        <w:t xml:space="preserve">Domicilio: </w:t>
      </w:r>
      <w:r>
        <w:rPr>
          <w:rFonts w:ascii="Calibri" w:hAnsi="Calibri"/>
          <w:b w:val="0"/>
          <w:color w:val="0F172A"/>
          <w:sz w:val="20"/>
          <w:highlight w:val="yellow"/>
        </w:rPr>
        <w:t xml:space="preserve">[DIRECCIÓN REGISTRADA EN EL CONTRATO]</w:t>
      </w:r>
      <w:r>
        <w:rPr>
          <w:rFonts w:ascii="Calibri" w:hAnsi="Calibri"/>
          <w:b w:val="0"/>
          <w:color w:val="0F172A"/>
          <w:sz w:val="20"/>
        </w:rPr>
        <w:t xml:space="preserve">, </w:t>
      </w:r>
      <w:r>
        <w:rPr>
          <w:rFonts w:ascii="Calibri" w:hAnsi="Calibri"/>
          <w:b w:val="0"/>
          <w:color w:val="0F172A"/>
          <w:sz w:val="20"/>
          <w:highlight w:val="yellow"/>
        </w:rPr>
        <w:t xml:space="preserve">[COMUNA / CIUDAD]</w:t>
      </w:r>
    </w:p>
    <w:p>
      <w:pPr>
        <w:spacing w:before="40" w:after="80"/>
      </w:pPr>
      <w:r>
        <w:rPr>
          <w:rFonts w:ascii="Calibri" w:hAnsi="Calibri"/>
          <w:b/>
          <w:color w:val="0F172A"/>
          <w:sz w:val="20"/>
        </w:rPr>
        <w:t>De nuestra consideración:</w:t>
      </w:r>
    </w:p>
    <w:p>
      <w:pPr>
        <w:spacing w:before="40" w:after="80"/>
      </w:pPr>
      <w:r>
        <w:rPr>
          <w:rFonts w:ascii="Calibri" w:hAnsi="Calibri"/>
          <w:b w:val="0"/>
          <w:color w:val="0F172A"/>
          <w:sz w:val="20"/>
        </w:rPr>
        <w:t xml:space="preserve">Por medio de la presente, la empresa </w:t>
      </w:r>
      <w:r>
        <w:rPr>
          <w:rFonts w:ascii="Calibri" w:hAnsi="Calibri"/>
          <w:b w:val="0"/>
          <w:color w:val="0F172A"/>
          <w:sz w:val="20"/>
          <w:highlight w:val="yellow"/>
        </w:rPr>
        <w:t xml:space="preserve">[RAZÓN SOCIAL EMPRESA]</w:t>
      </w:r>
      <w:r>
        <w:rPr>
          <w:rFonts w:ascii="Calibri" w:hAnsi="Calibri"/>
          <w:b w:val="0"/>
          <w:color w:val="0F172A"/>
          <w:sz w:val="20"/>
        </w:rPr>
        <w:t xml:space="preserve"> deja constancia de que el día </w:t>
      </w:r>
      <w:r>
        <w:rPr>
          <w:rFonts w:ascii="Calibri" w:hAnsi="Calibri"/>
          <w:b w:val="0"/>
          <w:color w:val="0F172A"/>
          <w:sz w:val="20"/>
          <w:highlight w:val="yellow"/>
        </w:rPr>
        <w:t xml:space="preserve">[FECHA]</w:t>
      </w:r>
      <w:r>
        <w:rPr>
          <w:rFonts w:ascii="Calibri" w:hAnsi="Calibri"/>
          <w:b w:val="0"/>
          <w:color w:val="0F172A"/>
          <w:sz w:val="20"/>
        </w:rPr>
        <w:t xml:space="preserve">, a las </w:t>
      </w:r>
      <w:r>
        <w:rPr>
          <w:rFonts w:ascii="Calibri" w:hAnsi="Calibri"/>
          <w:b w:val="0"/>
          <w:color w:val="0F172A"/>
          <w:sz w:val="20"/>
          <w:highlight w:val="yellow"/>
        </w:rPr>
        <w:t xml:space="preserve">[HORA]</w:t>
      </w:r>
      <w:r>
        <w:rPr>
          <w:rFonts w:ascii="Calibri" w:hAnsi="Calibri"/>
          <w:b w:val="0"/>
          <w:color w:val="0F172A"/>
          <w:sz w:val="20"/>
        </w:rPr>
        <w:t xml:space="preserve">, usted </w:t>
      </w:r>
      <w:r>
        <w:rPr>
          <w:rFonts w:ascii="Calibri" w:hAnsi="Calibri"/>
          <w:b w:val="0"/>
          <w:color w:val="0F172A"/>
          <w:sz w:val="20"/>
          <w:highlight w:val="yellow"/>
        </w:rPr>
        <w:t xml:space="preserve">[DESCRIBE EL HECHO CON PRECISIÓN: falta de puntualidad, incumplimiento de una tarea, trato inadecuado, etc.]</w:t>
      </w:r>
      <w:r>
        <w:rPr>
          <w:rFonts w:ascii="Calibri" w:hAnsi="Calibri"/>
          <w:b w:val="0"/>
          <w:color w:val="0F172A"/>
          <w:sz w:val="20"/>
        </w:rPr>
        <w:t xml:space="preserve">.</w:t>
      </w:r>
    </w:p>
    <w:p>
      <w:pPr>
        <w:keepNext/>
        <w:spacing w:before="120" w:after="40"/>
      </w:pPr>
      <w:r>
        <w:rPr>
          <w:rFonts w:ascii="Calibri" w:hAnsi="Calibri"/>
          <w:b/>
          <w:color w:val="1E293B"/>
          <w:sz w:val="20"/>
        </w:rPr>
        <w:t>I. NORMA INFRINGIDA:</w:t>
      </w:r>
    </w:p>
    <w:p>
      <w:pPr>
        <w:spacing w:before="40" w:after="80"/>
      </w:pPr>
      <w:r>
        <w:rPr>
          <w:rFonts w:ascii="Calibri" w:hAnsi="Calibri"/>
          <w:b w:val="0"/>
          <w:color w:val="0F172A"/>
          <w:sz w:val="20"/>
        </w:rPr>
        <w:t xml:space="preserve">Esta conducta infringe </w:t>
      </w:r>
      <w:r>
        <w:rPr>
          <w:rFonts w:ascii="Calibri" w:hAnsi="Calibri"/>
          <w:b w:val="0"/>
          <w:color w:val="0F172A"/>
          <w:sz w:val="20"/>
          <w:highlight w:val="yellow"/>
        </w:rPr>
        <w:t xml:space="preserve">[CLÁUSULA [NÚMERO] DEL CONTRATO DE TRABAJO / ARTÍCULO [NÚMERO] DEL REGLAMENTO INTERNO DE ORDEN, HIGIENE Y SEGURIDAD]</w:t>
      </w:r>
      <w:r>
        <w:rPr>
          <w:rFonts w:ascii="Calibri" w:hAnsi="Calibri"/>
          <w:b w:val="0"/>
          <w:color w:val="0F172A"/>
          <w:sz w:val="20"/>
        </w:rPr>
        <w:t xml:space="preserve">, que establece </w:t>
      </w:r>
      <w:r>
        <w:rPr>
          <w:rFonts w:ascii="Calibri" w:hAnsi="Calibri"/>
          <w:b w:val="0"/>
          <w:color w:val="0F172A"/>
          <w:sz w:val="20"/>
          <w:highlight w:val="yellow"/>
        </w:rPr>
        <w:t xml:space="preserve">[TRANSCRIBE O RESUME LA OBLIGACIÓN]</w:t>
      </w:r>
      <w:r>
        <w:rPr>
          <w:rFonts w:ascii="Calibri" w:hAnsi="Calibri"/>
          <w:b w:val="0"/>
          <w:color w:val="0F172A"/>
          <w:sz w:val="20"/>
        </w:rPr>
        <w:t xml:space="preserve">.</w:t>
      </w:r>
    </w:p>
    <w:p>
      <w:pPr>
        <w:keepNext/>
        <w:spacing w:before="120" w:after="40"/>
      </w:pPr>
      <w:r>
        <w:rPr>
          <w:rFonts w:ascii="Calibri" w:hAnsi="Calibri"/>
          <w:b/>
          <w:color w:val="1E293B"/>
          <w:sz w:val="20"/>
        </w:rPr>
        <w:t>II. MEDIDA Y REQUERIMIENTO:</w:t>
      </w:r>
    </w:p>
    <w:p>
      <w:pPr>
        <w:spacing w:before="40" w:after="80"/>
      </w:pPr>
      <w:r>
        <w:rPr>
          <w:rFonts w:ascii="Calibri" w:hAnsi="Calibri"/>
          <w:b w:val="0"/>
          <w:color w:val="0F172A"/>
          <w:sz w:val="20"/>
        </w:rPr>
        <w:t xml:space="preserve">Se le amonesta por escrito </w:t>
      </w:r>
      <w:r>
        <w:rPr>
          <w:rFonts w:ascii="Calibri" w:hAnsi="Calibri"/>
          <w:b w:val="0"/>
          <w:color w:val="0F172A"/>
          <w:sz w:val="20"/>
          <w:highlight w:val="yellow"/>
        </w:rPr>
        <w:t xml:space="preserve">[SEGÚN EL REGLAMENTO INTERNO]</w:t>
      </w:r>
      <w:r>
        <w:rPr>
          <w:rFonts w:ascii="Calibri" w:hAnsi="Calibri"/>
          <w:b w:val="0"/>
          <w:color w:val="0F172A"/>
          <w:sz w:val="20"/>
        </w:rPr>
        <w:t xml:space="preserve"> y se le solicita </w:t>
      </w:r>
      <w:r>
        <w:rPr>
          <w:rFonts w:ascii="Calibri" w:hAnsi="Calibri"/>
          <w:b w:val="0"/>
          <w:color w:val="0F172A"/>
          <w:sz w:val="20"/>
          <w:highlight w:val="yellow"/>
        </w:rPr>
        <w:t xml:space="preserve">[DESCRIBE LA CONDUCTA ESPERADA]</w:t>
      </w:r>
      <w:r>
        <w:rPr>
          <w:rFonts w:ascii="Calibri" w:hAnsi="Calibri"/>
          <w:b w:val="0"/>
          <w:color w:val="0F172A"/>
          <w:sz w:val="20"/>
        </w:rPr>
        <w:t xml:space="preserve"> a contar de esta fecha. Usted puede dejar constancia de sus observaciones al pie de este documento.</w:t>
      </w:r>
    </w:p>
    <w:p>
      <w:pPr>
        <w:spacing w:before="40" w:after="80"/>
      </w:pPr>
      <w:r>
        <w:rPr>
          <w:rFonts w:ascii="Calibri" w:hAnsi="Calibri"/>
          <w:b w:val="0"/>
          <w:color w:val="0F172A"/>
          <w:sz w:val="20"/>
        </w:rPr>
        <w:t>Le recordamos que la reiteración de conductas como la descrita podría dar lugar a medidas disciplinarias adicionales y, si es grave, al término del contrato en conformidad con la ley.</w:t>
      </w:r>
    </w:p>
    <w:p>
      <w:pPr>
        <w:spacing w:before="40" w:after="80"/>
      </w:pPr>
      <w:r>
        <w:rPr>
          <w:rFonts w:ascii="Calibri" w:hAnsi="Calibri"/>
          <w:b w:val="0"/>
          <w:color w:val="0F172A"/>
          <w:sz w:val="20"/>
        </w:rPr>
        <w:t>Sin otro particular, le saluda atentamente,</w:t>
      </w:r>
    </w:p>
    <w:p>
      <w:pPr>
        <w:keepNext/>
        <w:spacing w:before="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cantSplit/>
        </w:trPr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cs="Calibri"/>
                <w:b/>
              </w:rPr>
              <w:t>_____________________________________</w:t>
              <w:br/>
            </w:r>
            <w:r>
              <w:rPr>
                <w:rFonts w:ascii="Calibri" w:hAnsi="Calibri" w:cs="Calibri"/>
                <w:b/>
                <w:sz w:val="18"/>
              </w:rPr>
              <w:t>POR LA EMPRESA (REPRESENTANTE LEGAL)</w:t>
              <w:br/>
            </w:r>
            <w:r>
              <w:rPr>
                <w:rFonts w:ascii="Calibri" w:hAnsi="Calibri" w:cs="Calibri"/>
                <w:color w:val="475569"/>
                <w:sz w:val="17"/>
                <w:highlight w:val="yellow"/>
              </w:rPr>
              <w:t xml:space="preserve">[NOMBRE REPRESENTANTE LEGAL]</w:t>
            </w:r>
            <w:r>
              <w:rPr>
                <w:rFonts w:ascii="Calibri" w:hAnsi="Calibri" w:cs="Calibri"/>
                <w:color w:val="475569"/>
                <w:sz w:val="17"/>
              </w:rPr>
              <w:br/>
            </w:r>
            <w:r>
              <w:rPr>
                <w:rFonts w:ascii="Calibri" w:hAnsi="Calibri" w:cs="Calibri"/>
                <w:color w:val="475569"/>
                <w:sz w:val="17"/>
              </w:rPr>
              <w:t xml:space="preserve">R.U.T.: </w:t>
            </w:r>
            <w:r>
              <w:rPr>
                <w:rFonts w:ascii="Calibri" w:hAnsi="Calibri" w:cs="Calibri"/>
                <w:color w:val="475569"/>
                <w:sz w:val="17"/>
                <w:highlight w:val="yellow"/>
              </w:rPr>
              <w:t xml:space="preserve">[RUT REPRESENTANTE]</w:t>
            </w:r>
            <w:r>
              <w:rPr>
                <w:rFonts w:ascii="Calibri" w:hAnsi="Calibri" w:cs="Calibri"/>
                <w:color w:val="475569"/>
                <w:sz w:val="17"/>
              </w:rPr>
              <w:br/>
            </w:r>
            <w:r>
              <w:rPr>
                <w:rFonts w:ascii="Calibri" w:hAnsi="Calibri" w:cs="Calibri"/>
                <w:color w:val="475569"/>
                <w:sz w:val="17"/>
                <w:highlight w:val="yellow"/>
              </w:rPr>
              <w:t xml:space="preserve">[RAZÓN SOCIAL EMPRESA]</w:t>
            </w:r>
          </w:p>
        </w:tc>
        <w:tc>
          <w:tcPr>
            <w:tcW w:type="dxa" w:w="489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rFonts w:ascii="Calibri" w:hAnsi="Calibri" w:cs="Calibri"/>
                <w:b/>
              </w:rPr>
              <w:t>_____________________________________</w:t>
              <w:br/>
            </w:r>
            <w:r>
              <w:rPr>
                <w:rFonts w:ascii="Calibri" w:hAnsi="Calibri" w:cs="Calibri"/>
                <w:b/>
                <w:sz w:val="18"/>
              </w:rPr>
              <w:t>RECIBÍ CONFORME / OBSERVACIONES DEL TRABAJADOR</w:t>
              <w:br/>
            </w:r>
            <w:r>
              <w:rPr>
                <w:rFonts w:ascii="Calibri" w:hAnsi="Calibri" w:cs="Calibri"/>
                <w:color w:val="475569"/>
                <w:sz w:val="17"/>
              </w:rPr>
              <w:t xml:space="preserve">Nombre: </w:t>
            </w:r>
            <w:r>
              <w:rPr>
                <w:rFonts w:ascii="Calibri" w:hAnsi="Calibri" w:cs="Calibri"/>
                <w:color w:val="475569"/>
                <w:sz w:val="17"/>
                <w:highlight w:val="yellow"/>
              </w:rPr>
              <w:t xml:space="preserve">[NOMBRE TRABAJADOR]</w:t>
            </w:r>
            <w:r>
              <w:rPr>
                <w:rFonts w:ascii="Calibri" w:hAnsi="Calibri" w:cs="Calibri"/>
                <w:color w:val="475569"/>
                <w:sz w:val="17"/>
              </w:rPr>
              <w:br/>
            </w:r>
            <w:r>
              <w:rPr>
                <w:rFonts w:ascii="Calibri" w:hAnsi="Calibri" w:cs="Calibri"/>
                <w:color w:val="475569"/>
                <w:sz w:val="17"/>
              </w:rPr>
              <w:t xml:space="preserve">R.U.T.: </w:t>
            </w:r>
            <w:r>
              <w:rPr>
                <w:rFonts w:ascii="Calibri" w:hAnsi="Calibri" w:cs="Calibri"/>
                <w:color w:val="475569"/>
                <w:sz w:val="17"/>
                <w:highlight w:val="yellow"/>
              </w:rPr>
              <w:t xml:space="preserve">[RUT TRABAJADOR]</w:t>
            </w:r>
            <w:r>
              <w:rPr>
                <w:rFonts w:ascii="Calibri" w:hAnsi="Calibri" w:cs="Calibri"/>
                <w:color w:val="475569"/>
                <w:sz w:val="17"/>
              </w:rPr>
              <w:br/>
            </w:r>
            <w:r>
              <w:rPr>
                <w:rFonts w:ascii="Calibri" w:hAnsi="Calibri" w:cs="Calibri"/>
                <w:color w:val="475569"/>
                <w:sz w:val="17"/>
              </w:rPr>
              <w:t xml:space="preserve">Fecha: ____ / ____ / ________</w:t>
            </w:r>
            <w:r>
              <w:rPr>
                <w:rFonts w:ascii="Calibri" w:hAnsi="Calibri" w:cs="Calibri"/>
                <w:color w:val="475569"/>
                <w:sz w:val="17"/>
              </w:rPr>
              <w:br/>
            </w:r>
            <w:r>
              <w:rPr>
                <w:rFonts w:ascii="Calibri" w:hAnsi="Calibri" w:cs="Calibri"/>
                <w:color w:val="475569"/>
                <w:sz w:val="17"/>
              </w:rPr>
              <w:t xml:space="preserve">(Si se niega a firmar: testigos 1 y 2)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/>
        <w:color w:val="94A3B8"/>
        <w:sz w:val="16"/>
      </w:rPr>
      <w:t>CálculoLaboral.cl · Pack de Cartas de Despido 2026 · Modelo de referencia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color w:val="1E29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