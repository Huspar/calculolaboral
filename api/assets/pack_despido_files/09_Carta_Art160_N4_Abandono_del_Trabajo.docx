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PACK CARTAS DE DESPIDO | CHILE 2026 | Artículo 160 N° 4 del Código del Trabajo (Abandono del trabajo)</w:t>
            </w:r>
          </w:p>
          <w:p>
            <w:pPr>
              <w:spacing w:before="0" w:after="40"/>
            </w:pPr>
            <w:r>
              <w:rPr>
                <w:rFonts w:ascii="Calibri" w:hAnsi="Calibri"/>
                <w:b/>
                <w:color w:val="0F172A"/>
                <w:sz w:val="24"/>
              </w:rPr>
              <w:t>CARTA DE TÉRMINO DE CONTRATO POR CAUSAL DISCIPLINARIA</w:t>
            </w:r>
          </w:p>
        </w:tc>
        <w:tc>
          <w:tcPr>
            <w:tcW w:type="dxa" w:w="2880"/>
          </w:tcPr>
          <w:p>
            <w:pPr>
              <w:spacing w:before="0" w:after="0"/>
              <w:jc w:val="right"/>
            </w:pPr>
            <w:r>
              <w:rPr>
                <w:rFonts w:ascii="Calibri" w:hAnsi="Calibri"/>
                <w:b/>
                <w:color w:val="64748B"/>
                <w:sz w:val="17"/>
              </w:rPr>
              <w:t>DESPIDO-09</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Completa los campos resaltados en amarillo con datos reales y borra las alternativas que no apliquen.</w:t>
            </w:r>
          </w:p>
          <w:p>
            <w:pPr>
              <w:spacing w:before="0" w:after="30"/>
            </w:pPr>
            <w:r>
              <w:rPr>
                <w:rFonts w:ascii="Calibri" w:hAnsi="Calibri"/>
                <w:color w:val="475569"/>
                <w:sz w:val="16"/>
              </w:rPr>
              <w:t>• PLAZO: entrega la carta en mano o envíala por carta certificada al domicilio del contrato dentro de los 3 DÍAS HÁBILES siguientes a la separación del trabajador, con copia a la Inspección del Trabajo en el mismo plazo.</w:t>
            </w:r>
          </w:p>
          <w:p>
            <w:pPr>
              <w:spacing w:before="0" w:after="30"/>
            </w:pPr>
            <w:r>
              <w:rPr>
                <w:rFonts w:ascii="Calibri" w:hAnsi="Calibri"/>
                <w:color w:val="475569"/>
                <w:sz w:val="16"/>
              </w:rPr>
              <w:t>• Adjunta los comprobantes de pago de cotizaciones al día (AFP, salud y seguro de cesantía). Sin ellos el despido no produce efecto (Art. 162).</w:t>
            </w:r>
          </w:p>
          <w:p>
            <w:pPr>
              <w:spacing w:before="0" w:after="30"/>
            </w:pPr>
            <w:r>
              <w:rPr>
                <w:rFonts w:ascii="Calibri" w:hAnsi="Calibri"/>
                <w:color w:val="475569"/>
                <w:sz w:val="16"/>
              </w:rPr>
              <w:t>• En un juicio solo podrás defender los hechos que escribas en la carta (Art. 454 N° 1): descríbelos con fechas, horas, lugares y personas.</w:t>
            </w:r>
          </w:p>
          <w:p>
            <w:pPr>
              <w:spacing w:before="0" w:after="30"/>
            </w:pPr>
            <w:r>
              <w:rPr>
                <w:rFonts w:ascii="Calibri" w:hAnsi="Calibri"/>
                <w:color w:val="475569"/>
                <w:sz w:val="16"/>
              </w:rPr>
              <w:t>• No es lo mismo que faltar al trabajo (documento 02): aquí el trabajador asiste y se va, o se niega a trabajar. Deja constancia el mismo día, con testigos y registro de asistencia.</w:t>
            </w:r>
          </w:p>
          <w:p>
            <w:pPr>
              <w:spacing w:before="0" w:after="30"/>
            </w:pPr>
            <w:r>
              <w:rPr>
                <w:rFonts w:ascii="Calibri" w:hAnsi="Calibri"/>
                <w:color w:val="475569"/>
                <w:sz w:val="16"/>
              </w:rPr>
              <w:t>• Si fue una negativa, acredita que la tarea estaba dentro de las funciones del contrato y quién dio la orden.</w:t>
            </w:r>
          </w:p>
          <w:p>
            <w:pPr>
              <w:spacing w:before="0" w:after="30"/>
            </w:pPr>
            <w:r>
              <w:rPr>
                <w:rFonts w:ascii="Calibri" w:hAnsi="Calibri"/>
                <w:color w:val="475569"/>
                <w:sz w:val="16"/>
              </w:rPr>
              <w:t>• Art. 162 inciso octavo (Ley 21.361): la carta debe informar si el finiquito se otorgará y pagará en forma presencial o electrónica, y que el trabajador puede formular reserva de derechos al firmarlo. Ya viene en el apartado IV: elige una opción.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6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60"/>
      </w:pPr>
      <w:r>
        <w:rPr>
          <w:rFonts w:ascii="Calibri" w:hAnsi="Calibri"/>
          <w:b/>
          <w:color w:val="0F172A"/>
          <w:sz w:val="20"/>
        </w:rPr>
        <w:t xml:space="preserve">Señor(a): </w:t>
      </w:r>
      <w:r>
        <w:rPr>
          <w:rFonts w:ascii="Calibri" w:hAnsi="Calibri"/>
          <w:b/>
          <w:color w:val="0F172A"/>
          <w:sz w:val="20"/>
          <w:highlight w:val="yellow"/>
        </w:rPr>
        <w:t xml:space="preserve">[NOMBRE COMPLETO DEL TRABAJADOR]</w:t>
      </w:r>
      <w:r>
        <w:rPr>
          <w:rFonts w:ascii="Calibri" w:hAnsi="Calibri"/>
          <w:b/>
          <w:color w:val="0F172A"/>
          <w:sz w:val="20"/>
        </w:rPr>
        <w:br/>
      </w:r>
      <w:r>
        <w:rPr>
          <w:rFonts w:ascii="Calibri" w:hAnsi="Calibri"/>
          <w:b w:val="0"/>
          <w:color w:val="0F172A"/>
          <w:sz w:val="20"/>
        </w:rPr>
        <w:t xml:space="preserve">R.U.T.: </w:t>
      </w:r>
      <w:r>
        <w:rPr>
          <w:rFonts w:ascii="Calibri" w:hAnsi="Calibri"/>
          <w:b w:val="0"/>
          <w:color w:val="0F172A"/>
          <w:sz w:val="20"/>
          <w:highlight w:val="yellow"/>
        </w:rPr>
        <w:t xml:space="preserve">[RUT DEL TRABAJADOR]</w:t>
      </w:r>
      <w:r>
        <w:rPr>
          <w:rFonts w:ascii="Calibri" w:hAnsi="Calibri"/>
          <w:b w:val="0"/>
          <w:color w:val="0F172A"/>
          <w:sz w:val="20"/>
        </w:rPr>
        <w:t xml:space="preserve">   ·   Cargo: </w:t>
      </w:r>
      <w:r>
        <w:rPr>
          <w:rFonts w:ascii="Calibri" w:hAnsi="Calibri"/>
          <w:b w:val="0"/>
          <w:color w:val="0F172A"/>
          <w:sz w:val="20"/>
          <w:highlight w:val="yellow"/>
        </w:rPr>
        <w:t xml:space="preserve">[CARGO O FUNCIÓN]</w:t>
      </w:r>
      <w:r>
        <w:rPr>
          <w:rFonts w:ascii="Calibri" w:hAnsi="Calibri"/>
          <w:b w:val="0"/>
          <w:color w:val="0F172A"/>
          <w:sz w:val="20"/>
        </w:rPr>
        <w:br/>
      </w:r>
      <w:r>
        <w:rPr>
          <w:rFonts w:ascii="Calibri" w:hAnsi="Calibri"/>
          <w:b w:val="0"/>
          <w:color w:val="0F172A"/>
          <w:sz w:val="20"/>
        </w:rPr>
        <w:t xml:space="preserve">Domicilio: </w:t>
      </w:r>
      <w:r>
        <w:rPr>
          <w:rFonts w:ascii="Calibri" w:hAnsi="Calibri"/>
          <w:b w:val="0"/>
          <w:color w:val="0F172A"/>
          <w:sz w:val="20"/>
          <w:highlight w:val="yellow"/>
        </w:rPr>
        <w:t xml:space="preserve">[DIRECCIÓN REGISTRADA EN EL CONTRATO]</w:t>
      </w:r>
      <w:r>
        <w:rPr>
          <w:rFonts w:ascii="Calibri" w:hAnsi="Calibri"/>
          <w:b w:val="0"/>
          <w:color w:val="0F172A"/>
          <w:sz w:val="20"/>
        </w:rPr>
        <w:t xml:space="preserve">, </w:t>
      </w:r>
      <w:r>
        <w:rPr>
          <w:rFonts w:ascii="Calibri" w:hAnsi="Calibri"/>
          <w:b w:val="0"/>
          <w:color w:val="0F172A"/>
          <w:sz w:val="20"/>
          <w:highlight w:val="yellow"/>
        </w:rPr>
        <w:t xml:space="preserve">[COMUNA / CIUDAD]</w:t>
      </w:r>
    </w:p>
    <w:p>
      <w:pPr>
        <w:spacing w:before="40" w:after="60"/>
      </w:pPr>
      <w:r>
        <w:rPr>
          <w:rFonts w:ascii="Calibri" w:hAnsi="Calibri"/>
          <w:b/>
          <w:color w:val="0F172A"/>
          <w:sz w:val="20"/>
        </w:rPr>
        <w:t>De nuestra consideración:</w:t>
      </w:r>
    </w:p>
    <w:p>
      <w:pPr>
        <w:spacing w:before="40" w:after="60"/>
      </w:pPr>
      <w:r>
        <w:rPr>
          <w:rFonts w:ascii="Calibri" w:hAnsi="Calibri"/>
          <w:b w:val="0"/>
          <w:color w:val="0F172A"/>
          <w:sz w:val="20"/>
        </w:rPr>
        <w:t xml:space="preserve">Por medio de la presente, comunicamos formalmente a usted que con fecha </w:t>
      </w:r>
      <w:r>
        <w:rPr>
          <w:rFonts w:ascii="Calibri" w:hAnsi="Calibri"/>
          <w:b w:val="0"/>
          <w:color w:val="0F172A"/>
          <w:sz w:val="20"/>
          <w:highlight w:val="yellow"/>
        </w:rPr>
        <w:t xml:space="preserve">[DÍA DE TÉRMINO]</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 se ha resuelto poner término al contrato de trabajo que lo vincula con nuestra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por la causal que se indica a continuación.</w:t>
      </w:r>
    </w:p>
    <w:p>
      <w:pPr>
        <w:spacing w:before="40" w:after="60"/>
      </w:pPr>
      <w:r>
        <w:rPr>
          <w:rFonts w:ascii="Calibri" w:hAnsi="Calibri"/>
          <w:b/>
          <w:color w:val="0F172A"/>
          <w:sz w:val="20"/>
        </w:rPr>
        <w:t xml:space="preserve">I. CAUSAL LEGAL INVOCADA:  </w:t>
      </w:r>
      <w:r>
        <w:rPr>
          <w:rFonts w:ascii="Calibri" w:hAnsi="Calibri"/>
          <w:b w:val="0"/>
          <w:color w:val="0F172A"/>
          <w:sz w:val="20"/>
        </w:rPr>
        <w:t xml:space="preserve">La causal aplicada es la del Artículo 160 N° 4 del Código del Trabajo (abandono del trabajo), en su </w:t>
      </w:r>
      <w:r>
        <w:rPr>
          <w:rFonts w:ascii="Calibri" w:hAnsi="Calibri"/>
          <w:b w:val="0"/>
          <w:color w:val="0F172A"/>
          <w:sz w:val="20"/>
          <w:highlight w:val="yellow"/>
        </w:rPr>
        <w:t xml:space="preserve">[letra a): 'la salida intempestiva e injustificada del trabajador del sitio de la faena y durante las horas de trabajo, sin permiso del empleador o de quien lo represente' / letra b): 'la negativa del trabajador a trabajar sin causa justificada en las faenas convenidas en el contrato']</w:t>
      </w:r>
      <w:r>
        <w:rPr>
          <w:rFonts w:ascii="Calibri" w:hAnsi="Calibri"/>
          <w:b w:val="0"/>
          <w:color w:val="0F172A"/>
          <w:sz w:val="20"/>
        </w:rPr>
        <w:t xml:space="preserve"> (borra la que no aplique).</w:t>
      </w:r>
    </w:p>
    <w:p>
      <w:pPr>
        <w:spacing w:before="40" w:after="60"/>
      </w:pPr>
      <w:r>
        <w:rPr>
          <w:rFonts w:ascii="Calibri" w:hAnsi="Calibri"/>
          <w:b/>
          <w:color w:val="0F172A"/>
          <w:sz w:val="20"/>
        </w:rPr>
        <w:t xml:space="preserve">II. HECHOS EN QUE SE FUNDA:  </w:t>
      </w:r>
      <w:r>
        <w:rPr>
          <w:rFonts w:ascii="Calibri" w:hAnsi="Calibri"/>
          <w:b w:val="0"/>
          <w:color w:val="0F172A"/>
          <w:sz w:val="20"/>
        </w:rPr>
        <w:t xml:space="preserve">Los hechos concretos en que se funda esta decisión son los siguientes: </w:t>
      </w:r>
      <w:r>
        <w:rPr>
          <w:rFonts w:ascii="Calibri" w:hAnsi="Calibri"/>
          <w:b w:val="0"/>
          <w:color w:val="0F172A"/>
          <w:sz w:val="20"/>
          <w:highlight w:val="yellow"/>
        </w:rPr>
        <w:t xml:space="preserve">[LETRA a): el día [FECHA], a las [HORA], usted abandonó el [LUGAR DE TRABAJO] durante su jornada, sin dar aviso ni contar con permiso de [JEFATURA]. / LETRA b): el día [FECHA], [JEFATURA] le ordenó realizar [FAENA CONVENIDA EN SU CONTRATO] y usted se negó a hacerlo sin invocar causa justificada]</w:t>
      </w:r>
      <w:r>
        <w:rPr>
          <w:rFonts w:ascii="Calibri" w:hAnsi="Calibri"/>
          <w:b w:val="0"/>
          <w:color w:val="0F172A"/>
          <w:sz w:val="20"/>
        </w:rPr>
        <w:t xml:space="preserve">.</w:t>
      </w:r>
    </w:p>
    <w:p>
      <w:pPr>
        <w:spacing w:before="40" w:after="60"/>
      </w:pPr>
      <w:r>
        <w:rPr>
          <w:rFonts w:ascii="Calibri" w:hAnsi="Calibri"/>
          <w:b w:val="0"/>
          <w:color w:val="0F172A"/>
          <w:sz w:val="20"/>
        </w:rPr>
        <w:t xml:space="preserve">Estos hechos constan en </w:t>
      </w:r>
      <w:r>
        <w:rPr>
          <w:rFonts w:ascii="Calibri" w:hAnsi="Calibri"/>
          <w:b w:val="0"/>
          <w:color w:val="0F172A"/>
          <w:sz w:val="20"/>
          <w:highlight w:val="yellow"/>
        </w:rPr>
        <w:t xml:space="preserve">[PRUEBAS: registros de asistencia, informes, correos, cámaras, testigos u otros documentos]</w:t>
      </w:r>
      <w:r>
        <w:rPr>
          <w:rFonts w:ascii="Calibri" w:hAnsi="Calibri"/>
          <w:b w:val="0"/>
          <w:color w:val="0F172A"/>
          <w:sz w:val="20"/>
        </w:rPr>
        <w:t xml:space="preserve">, que quedan a disposición de la autoridad competente.</w:t>
      </w:r>
    </w:p>
    <w:p>
      <w:pPr>
        <w:spacing w:before="40" w:after="60"/>
      </w:pPr>
      <w:r>
        <w:rPr>
          <w:rFonts w:ascii="Calibri" w:hAnsi="Calibri"/>
          <w:b w:val="0"/>
          <w:color w:val="0F172A"/>
          <w:sz w:val="20"/>
        </w:rPr>
        <w:t xml:space="preserve">Con fecha </w:t>
      </w:r>
      <w:r>
        <w:rPr>
          <w:rFonts w:ascii="Calibri" w:hAnsi="Calibri"/>
          <w:b w:val="0"/>
          <w:color w:val="0F172A"/>
          <w:sz w:val="20"/>
          <w:highlight w:val="yellow"/>
        </w:rPr>
        <w:t xml:space="preserve">[FECHA]</w:t>
      </w:r>
      <w:r>
        <w:rPr>
          <w:rFonts w:ascii="Calibri" w:hAnsi="Calibri"/>
          <w:b w:val="0"/>
          <w:color w:val="0F172A"/>
          <w:sz w:val="20"/>
        </w:rPr>
        <w:t xml:space="preserve"> se le citó a entregar sus descargos y </w:t>
      </w:r>
      <w:r>
        <w:rPr>
          <w:rFonts w:ascii="Calibri" w:hAnsi="Calibri"/>
          <w:b w:val="0"/>
          <w:color w:val="0F172A"/>
          <w:sz w:val="20"/>
          <w:highlight w:val="yellow"/>
        </w:rPr>
        <w:t xml:space="preserve">[LOS ENTREGÓ SIN DESVIRTUAR LOS HECHOS / NO COMPARECIÓ NI LOS ENTREGÓ EN EL PLAZO OTORGADO]</w:t>
      </w:r>
      <w:r>
        <w:rPr>
          <w:rFonts w:ascii="Calibri" w:hAnsi="Calibri"/>
          <w:b w:val="0"/>
          <w:color w:val="0F172A"/>
          <w:sz w:val="20"/>
        </w:rPr>
        <w:t xml:space="preserve">. (Borra este párrafo si no hubo citación.)</w:t>
      </w:r>
    </w:p>
    <w:p>
      <w:pPr>
        <w:spacing w:before="40" w:after="60"/>
      </w:pPr>
      <w:r>
        <w:rPr>
          <w:rFonts w:ascii="Calibri" w:hAnsi="Calibri"/>
          <w:b/>
          <w:color w:val="0F172A"/>
          <w:sz w:val="20"/>
        </w:rPr>
        <w:t xml:space="preserve">III. ESTADO DE PAGO DE COTIZACIONES PREVISIONALES:  </w:t>
      </w:r>
      <w:r>
        <w:rPr>
          <w:rFonts w:ascii="Calibri" w:hAnsi="Calibri"/>
          <w:b w:val="0"/>
          <w:color w:val="0F172A"/>
          <w:sz w:val="20"/>
        </w:rPr>
        <w:t>En cumplimiento del Artículo 162 del Código del Trabajo, se acompaña a esta comunicación el estado de pago de sus cotizaciones previsionales y de salud, con los comprobantes que acreditan que se encuentran pagadas hasta el último día del mes anterior al del término del contrato (AFP, Fonasa o Isapre, y Seguro de Cesantía).</w:t>
      </w:r>
    </w:p>
    <w:p>
      <w:pPr>
        <w:keepNext/>
        <w:spacing w:before="40" w:after="60"/>
      </w:pPr>
      <w:r>
        <w:rPr>
          <w:rFonts w:ascii="Calibri" w:hAnsi="Calibri"/>
          <w:b/>
          <w:color w:val="0F172A"/>
          <w:sz w:val="20"/>
        </w:rPr>
        <w:t xml:space="preserve">IV. FINIQUITO:  </w:t>
      </w:r>
      <w:r>
        <w:rPr>
          <w:rFonts w:ascii="Calibri" w:hAnsi="Calibri"/>
          <w:b w:val="0"/>
          <w:color w:val="0F172A"/>
          <w:sz w:val="20"/>
        </w:rPr>
        <w:t xml:space="preserve">Por tratarse de una causal imputable al trabajador, no corresponde el pago de indemnización por años de servicio ni de indemnización sustitutiva del aviso previo, sin perjuicio de lo que se haya pactado en su contrato individual o colectivo. Su finiquito, con las remuneraciones devengadas pendientes y la compensación del feriado legal y proporcional pendiente (Art. 73), estará disponible en </w:t>
      </w:r>
      <w:r>
        <w:rPr>
          <w:rFonts w:ascii="Calibri" w:hAnsi="Calibri"/>
          <w:b w:val="0"/>
          <w:color w:val="0F172A"/>
          <w:sz w:val="20"/>
          <w:highlight w:val="yellow"/>
        </w:rPr>
        <w:t xml:space="preserve">[NOTARÍA / LUGAR DE FIRMA]</w:t>
      </w:r>
      <w:r>
        <w:rPr>
          <w:rFonts w:ascii="Calibri" w:hAnsi="Calibri"/>
          <w:b w:val="0"/>
          <w:color w:val="0F172A"/>
          <w:sz w:val="20"/>
        </w:rPr>
        <w:t xml:space="preserve"> dentro del plazo de 10 días hábiles contado desde la separación.</w:t>
      </w:r>
    </w:p>
    <w:p>
      <w:pPr>
        <w:keepNext/>
        <w:spacing w:before="40" w:after="60"/>
      </w:pPr>
      <w:r>
        <w:rPr>
          <w:rFonts w:ascii="Calibri" w:hAnsi="Calibri"/>
          <w:b w:val="0"/>
          <w:color w:val="0F172A"/>
          <w:sz w:val="20"/>
        </w:rPr>
        <w:t xml:space="preserve">Su finiquito se otorgará y pagará en forma </w:t>
      </w:r>
      <w:r>
        <w:rPr>
          <w:rFonts w:ascii="Calibri" w:hAnsi="Calibri"/>
          <w:b w:val="0"/>
          <w:color w:val="0F172A"/>
          <w:sz w:val="20"/>
          <w:highlight w:val="yellow"/>
        </w:rPr>
        <w:t xml:space="preserve">[PRESENCIAL ante un ministro de fe / ELECTRÓNICA en el sitio de la Dirección del Trabajo]</w:t>
      </w:r>
      <w:r>
        <w:rPr>
          <w:rFonts w:ascii="Calibri" w:hAnsi="Calibri"/>
          <w:b w:val="0"/>
          <w:color w:val="0F172A"/>
          <w:sz w:val="20"/>
        </w:rPr>
        <w:t xml:space="preserve">. Es voluntario para usted aceptar, firmar y recibir el pago por vía electrónica, y siempre podrá optar por la actuación presencial ante un ministro de fe. Al firmar el finiquito podrá formular reserva de derechos si lo estima necesario.</w:t>
      </w:r>
    </w:p>
    <w:p>
      <w:pPr>
        <w:keepNext/>
        <w:spacing w:before="40" w:after="60"/>
      </w:pPr>
      <w:r>
        <w:rPr>
          <w:rFonts w:ascii="Calibri" w:hAnsi="Calibri"/>
          <w:b w:val="0"/>
          <w:color w:val="0F172A"/>
          <w:sz w:val="20"/>
        </w:rPr>
        <w:t>Sin otro particular, le saluda atentamente,</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ACUSE DE RECIBO / COPIA TRABAJADOR</w:t>
              <w:br/>
            </w:r>
            <w:r>
              <w:rPr>
                <w:rFonts w:ascii="Calibri" w:hAnsi="Calibri" w:cs="Calibri"/>
                <w:color w:val="475569"/>
                <w:sz w:val="17"/>
              </w:rPr>
              <w:t xml:space="preserve">Nombre: </w:t>
            </w:r>
            <w:r>
              <w:rPr>
                <w:rFonts w:ascii="Calibri" w:hAnsi="Calibri" w:cs="Calibri"/>
                <w:color w:val="475569"/>
                <w:sz w:val="17"/>
                <w:highlight w:val="yellow"/>
              </w:rPr>
              <w:t xml:space="preserve">[NOMBRE TRABAJADOR]</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TRABAJADOR]</w:t>
            </w:r>
            <w:r>
              <w:rPr>
                <w:rFonts w:ascii="Calibri" w:hAnsi="Calibri" w:cs="Calibri"/>
                <w:color w:val="475569"/>
                <w:sz w:val="17"/>
              </w:rPr>
              <w:br/>
            </w:r>
            <w:r>
              <w:rPr>
                <w:rFonts w:ascii="Calibri" w:hAnsi="Calibri" w:cs="Calibri"/>
                <w:color w:val="475569"/>
                <w:sz w:val="17"/>
              </w:rPr>
              <w:t xml:space="preserve">Fecha y hora de notificación:</w:t>
            </w:r>
            <w:r>
              <w:rPr>
                <w:rFonts w:ascii="Calibri" w:hAnsi="Calibri" w:cs="Calibri"/>
                <w:color w:val="475569"/>
                <w:sz w:val="17"/>
              </w:rPr>
              <w:br/>
            </w:r>
            <w:r>
              <w:rPr>
                <w:rFonts w:ascii="Calibri" w:hAnsi="Calibri" w:cs="Calibri"/>
                <w:color w:val="475569"/>
                <w:sz w:val="17"/>
              </w:rPr>
              <w:t xml:space="preserve">____ / ____ / ________   ____:____ hrs.</w:t>
            </w:r>
          </w:p>
        </w:tc>
      </w:tr>
    </w:tbl>
    <w:sectPr w:rsidR="00FC693F" w:rsidRPr="0006063C" w:rsidSect="00034616">
      <w:footerReference w:type="default" r:id="rId10"/>
      <w:pgSz w:w="12240" w:h="15840"/>
      <w:pgMar w:top="936" w:right="850" w:bottom="936"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Pack de Cartas de Despido 2026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