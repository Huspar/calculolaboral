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CARTAS DE DESPIDO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CITACIÓN Y ACTA DE DESCARGOS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DESPIDO-18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INSTRUCCIONES PARA EL EMPLEADOR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La ley no obliga a citar a descargos antes de despedir por causal disciplinaria, pero hacerlo muestra que oíste al trabajador y puede evitar errores.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Entrega la citación con al menos [2] días hábiles de anticipación y guarda constancia de la entrega.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Registra lo que diga el trabajador, aunque lo niegue todo. Si no asiste o se niega a firmar, anótalo con dos testigos.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Si los hechos pueden ser acoso sexual, acoso laboral o violencia en el trabajo, aplica el procedimiento de la Ley Karin en lugar de este documento.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ANTES DE ENVIAR, REVISA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Completé todos los campos resaltados en amarillo y borré las alternativas que no aplican.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Quité el resaltado amarillo del texto final.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Las cotizaciones están pagadas y tengo los comprobantes para adjuntar.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Imprimo desde la página siguiente: esta hoja de instrucciones no se envía.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Guardaré una copia firmada y el comprobante de envío (Correos o recepción en mano).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Versión 2026.10 (octubre de 2026). Modelo de referencia basado en el Código del Trabajo vigente a esa fecha; no constituye asesoría legal. Si tu caso tiene particularidades (fuero, denuncias de acoso, montos altos), revísalo con un abogado antes de enviar la carta.</w:t>
      </w:r>
    </w:p>
    <w:p>
      <w:pPr>
        <w:sectPr w:rsidR="00FC693F" w:rsidRPr="0006063C" w:rsidSect="00034616"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PARTE A: CITACIÓN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  <w:highlight w:val="yellow"/>
        </w:rPr>
        <w:t xml:space="preserve">[CIUDAD]</w:t>
      </w:r>
      <w:r>
        <w:rPr>
          <w:rFonts w:ascii="Calibri" w:hAnsi="Calibri"/>
          <w:b/>
          <w:color w:val="0F172A"/>
          <w:sz w:val="20"/>
        </w:rPr>
        <w:t xml:space="preserve">,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[DÍA]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[MES]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[AÑO]</w:t>
      </w:r>
      <w:r>
        <w:rPr>
          <w:rFonts w:ascii="Calibri" w:hAnsi="Calibri"/>
          <w:b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Señor(a):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[NOMBRE COMPLETO DEL TRABAJADOR]</w:t>
      </w:r>
      <w:r>
        <w:rPr>
          <w:rFonts w:ascii="Calibri" w:hAnsi="Calibri"/>
          <w:b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R.U.T.: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DEL TRABAJADOR]</w:t>
      </w:r>
      <w:r>
        <w:rPr>
          <w:rFonts w:ascii="Calibri" w:hAnsi="Calibri"/>
          <w:b w:val="0"/>
          <w:color w:val="0F172A"/>
          <w:sz w:val="20"/>
        </w:rPr>
        <w:t xml:space="preserve">   ·   Cargo: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[CARGO O FUNCIÓN]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Domicilio: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[DIRECCIÓN REGISTRADA EN EL CONTRATO]</w:t>
      </w:r>
      <w:r>
        <w:rPr>
          <w:rFonts w:ascii="Calibri" w:hAnsi="Calibri"/>
          <w:b w:val="0"/>
          <w:color w:val="0F172A"/>
          <w:sz w:val="20"/>
        </w:rPr>
        <w:t xml:space="preserve">,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[COMUNA / CIUDAD]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>De nuestra consideración: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Por medio de la presente, la empresa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[RAZÓN SOCIAL EMPRESA]</w:t>
      </w:r>
      <w:r>
        <w:rPr>
          <w:rFonts w:ascii="Calibri" w:hAnsi="Calibri"/>
          <w:b w:val="0"/>
          <w:color w:val="0F172A"/>
          <w:sz w:val="20"/>
        </w:rPr>
        <w:t xml:space="preserve"> lo cita a una reunión el día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[FECHA]</w:t>
      </w:r>
      <w:r>
        <w:rPr>
          <w:rFonts w:ascii="Calibri" w:hAnsi="Calibri"/>
          <w:b w:val="0"/>
          <w:color w:val="0F172A"/>
          <w:sz w:val="20"/>
        </w:rPr>
        <w:t xml:space="preserve">, a las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[HORA]</w:t>
      </w:r>
      <w:r>
        <w:rPr>
          <w:rFonts w:ascii="Calibri" w:hAnsi="Calibri"/>
          <w:b w:val="0"/>
          <w:color w:val="0F172A"/>
          <w:sz w:val="20"/>
        </w:rPr>
        <w:t xml:space="preserve">, en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[LUGAR]</w:t>
      </w:r>
      <w:r>
        <w:rPr>
          <w:rFonts w:ascii="Calibri" w:hAnsi="Calibri"/>
          <w:b w:val="0"/>
          <w:color w:val="0F172A"/>
          <w:sz w:val="20"/>
        </w:rPr>
        <w:t xml:space="preserve">, para que pueda dar su versión y presentar los antecedentes que estime pertinentes sobre los siguientes hechos: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[DESCRIBE BREVEMENTE LOS HECHOS QUE SE LE ATRIBUYEN]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Si lo desea, podrá asistir acompañado de un compañero de trabajo o de un representante sindical. Si no puede asistir en esa fecha, comuníquelo 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[PERSONA / CORREO]</w:t>
      </w:r>
      <w:r>
        <w:rPr>
          <w:rFonts w:ascii="Calibri" w:hAnsi="Calibri"/>
          <w:b w:val="0"/>
          <w:color w:val="0F172A"/>
          <w:sz w:val="20"/>
        </w:rPr>
        <w:t xml:space="preserve"> para fijar otra oportunidad.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Atentamente,</w:t>
      </w:r>
    </w:p>
    <w:p>
      <w:pPr>
        <w:keepNext/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(REPRESENTANTE LEGAL)</w:t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REPRESENTANTE LEGAL]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REPRESENTANTE]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[RAZÓN SOCIAL EMPRESA]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RECIBÍ LA CITACIÓN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Nombre: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Fecha: ____ / ____ / ________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PARTE B: ACTA DE DESCARGOS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Fecha y hora: </w:t>
      </w:r>
      <w:r>
        <w:rPr>
          <w:rFonts w:ascii="Calibri" w:hAnsi="Calibri"/>
          <w:b w:val="0"/>
          <w:color w:val="0F172A"/>
          <w:sz w:val="20"/>
        </w:rPr>
        <w:t>____ / ____ / ________   ____:____ hrs.     Lugar: ______________________________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Asisten: </w:t>
      </w:r>
      <w:r>
        <w:rPr>
          <w:rFonts w:ascii="Calibri" w:hAnsi="Calibri"/>
          <w:b w:val="0"/>
          <w:color w:val="0F172A"/>
          <w:sz w:val="20"/>
        </w:rPr>
        <w:t xml:space="preserve">Trabajador/a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[NOMBRE, RUT]</w:t>
      </w:r>
      <w:r>
        <w:rPr>
          <w:rFonts w:ascii="Calibri" w:hAnsi="Calibri"/>
          <w:b w:val="0"/>
          <w:color w:val="0F172A"/>
          <w:sz w:val="20"/>
        </w:rPr>
        <w:t xml:space="preserve">; por la empresa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[NOMBRE, CARGO]</w:t>
      </w:r>
      <w:r>
        <w:rPr>
          <w:rFonts w:ascii="Calibri" w:hAnsi="Calibri"/>
          <w:b w:val="0"/>
          <w:color w:val="0F172A"/>
          <w:sz w:val="20"/>
        </w:rPr>
        <w:t xml:space="preserve">; testigo/s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[NOMBRE, CARGO]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Hechos que se le atribuyen: </w:t>
      </w:r>
      <w:r>
        <w:rPr>
          <w:rFonts w:ascii="Calibri" w:hAnsi="Calibri"/>
          <w:b w:val="0"/>
          <w:color w:val="0F172A"/>
          <w:sz w:val="20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Versión del trabajador: </w:t>
      </w:r>
      <w:r>
        <w:rPr>
          <w:rFonts w:ascii="Calibri" w:hAnsi="Calibri"/>
          <w:b w:val="0"/>
          <w:color w:val="0F172A"/>
          <w:sz w:val="20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Antecedentes o pruebas que entrega: </w:t>
      </w:r>
      <w:r>
        <w:rPr>
          <w:rFonts w:ascii="Calibri" w:hAnsi="Calibri"/>
          <w:b w:val="0"/>
          <w:color w:val="0F172A"/>
          <w:sz w:val="20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Observaciones de la empresa: </w:t>
      </w:r>
      <w:r>
        <w:rPr>
          <w:rFonts w:ascii="Calibri" w:hAnsi="Calibri"/>
          <w:b w:val="0"/>
          <w:color w:val="0F172A"/>
          <w:sz w:val="20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El trabajador declara haber leído el acta y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[ESTAR / NO ESTAR]</w:t>
      </w:r>
      <w:r>
        <w:rPr>
          <w:rFonts w:ascii="Calibri" w:hAnsi="Calibri"/>
          <w:b w:val="0"/>
          <w:color w:val="0F172A"/>
          <w:sz w:val="20"/>
        </w:rPr>
        <w:t xml:space="preserve"> de acuerdo con su contenido. Si se niega a firmar, se deja constancia con la firma de dos testigos.</w:t>
      </w:r>
    </w:p>
    <w:p>
      <w:pPr>
        <w:keepNext/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(REPRESENTANTE LEGAL)</w:t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REPRESENTANTE LEGAL]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REPRESENTANTE]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[RAZÓN SOCIAL EMPRESA]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FIRMA DEL TRABAJADOR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Nombre: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Testigos (si se niega a firmar):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1. ________________   2. ________________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de Cartas de Despido 2026 · Modelo de referencia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