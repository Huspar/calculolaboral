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left"/>
      </w:pPr>
      <w:r>
        <w:rPr>
          <w:rFonts w:ascii="Calibri" w:hAnsi="Calibri"/>
          <w:b/>
          <w:color w:val="00382E"/>
          <w:sz w:val="17"/>
        </w:rPr>
        <w:t>CálculoLaboral.cl</w:t>
        <w:br/>
      </w:r>
      <w:r>
        <w:rPr>
          <w:rFonts w:ascii="Calibri" w:hAnsi="Calibri"/>
          <w:color w:val="64748B"/>
          <w:sz w:val="17"/>
        </w:rPr>
        <w:t>Kit Ley N° 21.719 de Protección de Datos Personales  •  Documento 6  •  Formulario Imprimible en 1 Página (.docx)</w:t>
      </w:r>
    </w:p>
    <w:p>
      <w:pPr>
        <w:keepNext/>
        <w:spacing w:after="80"/>
        <w:jc w:val="center"/>
      </w:pPr>
      <w:r>
        <w:rPr>
          <w:rFonts w:ascii="Calibri" w:hAnsi="Calibri"/>
          <w:b/>
          <w:color w:val="0F172A"/>
          <w:sz w:val="26"/>
        </w:rPr>
        <w:t>FORMULARIO ESTÁNDAR DE SOLICITUD DE EJERCICIO DE DERECHOS ARCOP</w:t>
      </w:r>
    </w:p>
    <w:p>
      <w:pPr>
        <w:keepNext/>
        <w:spacing w:after="240"/>
        <w:jc w:val="center"/>
      </w:pPr>
      <w:r>
        <w:rPr>
          <w:rFonts w:ascii="Calibri" w:hAnsi="Calibri"/>
          <w:i/>
          <w:color w:val="475569"/>
          <w:sz w:val="18"/>
        </w:rPr>
        <w:t>(Acceso, Rectificación, Supresión, Oposición, Portabilidad y Bloqueo - Ley N° 21.719)</w:t>
      </w:r>
    </w:p>
    <w:p>
      <w:pPr>
        <w:spacing w:after="60" w:line="276" w:lineRule="auto"/>
        <w:jc w:val="left"/>
      </w:pPr>
      <w:r>
        <w:rPr>
          <w:rFonts w:ascii="Calibri" w:hAnsi="Calibri"/>
          <w:color w:val="1E293B"/>
          <w:sz w:val="19"/>
        </w:rPr>
        <w:t>El presente formulario permite a cualquier titular de datos (cliente, trabajador, ex-trabajador, proveedor o usuario) solicitar ante [NOMBRE DE LA EMPRESA] (RUT [RUT EMPRESA]) el ejercicio formal de sus derechos reconocidos en los artículos 5° al 11 de la Ley N° 19.628 (modificada por la Ley N° 21.719).</w:t>
      </w:r>
    </w:p>
    <w:p>
      <w:pPr>
        <w:keepNext/>
        <w:spacing w:before="120" w:after="40"/>
        <w:jc w:val="left"/>
      </w:pPr>
      <w:r>
        <w:rPr>
          <w:rFonts w:ascii="Calibri" w:hAnsi="Calibri"/>
          <w:b/>
          <w:color w:val="00382E"/>
          <w:sz w:val="21"/>
        </w:rPr>
        <w:t>1. DATOS DEL TITULAR SOLICITANTE</w:t>
      </w:r>
    </w:p>
    <w:p>
      <w:pPr>
        <w:spacing w:after="40" w:line="276" w:lineRule="auto"/>
        <w:jc w:val="left"/>
      </w:pPr>
      <w:r>
        <w:rPr>
          <w:rFonts w:ascii="Calibri" w:hAnsi="Calibri"/>
          <w:color w:val="1E293B"/>
          <w:sz w:val="19"/>
        </w:rPr>
        <w:t>Nombre Completo: ____________________________________________________________________</w:t>
      </w:r>
    </w:p>
    <w:p>
      <w:pPr>
        <w:spacing w:after="40" w:line="276" w:lineRule="auto"/>
        <w:jc w:val="left"/>
      </w:pPr>
      <w:r>
        <w:rPr>
          <w:rFonts w:ascii="Calibri" w:hAnsi="Calibri"/>
          <w:color w:val="1E293B"/>
          <w:sz w:val="19"/>
        </w:rPr>
        <w:t>RUT / Documento de Identidad: ________________________________________________________</w:t>
      </w:r>
    </w:p>
    <w:p>
      <w:pPr>
        <w:spacing w:after="40" w:line="276" w:lineRule="auto"/>
        <w:jc w:val="left"/>
      </w:pPr>
      <w:r>
        <w:rPr>
          <w:rFonts w:ascii="Calibri" w:hAnsi="Calibri"/>
          <w:color w:val="1E293B"/>
          <w:sz w:val="19"/>
        </w:rPr>
        <w:t>Correo Electrónico de Notificación: ____________________________________________________</w:t>
      </w:r>
    </w:p>
    <w:p>
      <w:pPr>
        <w:spacing w:after="40" w:line="276" w:lineRule="auto"/>
        <w:jc w:val="left"/>
      </w:pPr>
      <w:r>
        <w:rPr>
          <w:rFonts w:ascii="Calibri" w:hAnsi="Calibri"/>
          <w:color w:val="1E293B"/>
          <w:sz w:val="19"/>
        </w:rPr>
        <w:t>Teléfono Móvil de Contacto: _________________________________________________________</w:t>
      </w:r>
    </w:p>
    <w:p>
      <w:pPr>
        <w:spacing w:after="80" w:line="276" w:lineRule="auto"/>
        <w:jc w:val="left"/>
      </w:pPr>
      <w:r>
        <w:rPr>
          <w:rFonts w:ascii="Calibri" w:hAnsi="Calibri"/>
          <w:color w:val="1E293B"/>
          <w:sz w:val="19"/>
        </w:rPr>
        <w:t>Calidad del Titular:   [  ] Cliente     [  ] Trabajador     [  ] Ex-trabajador     [  ] Proveedor     [  ] Otro</w:t>
      </w:r>
    </w:p>
    <w:p>
      <w:pPr>
        <w:keepNext/>
        <w:spacing w:before="120" w:after="40"/>
        <w:jc w:val="left"/>
      </w:pPr>
      <w:r>
        <w:rPr>
          <w:rFonts w:ascii="Calibri" w:hAnsi="Calibri"/>
          <w:b/>
          <w:color w:val="00382E"/>
          <w:sz w:val="21"/>
        </w:rPr>
        <w:t>2. DERECHO QUE SOLICITA EJERCER (Marcar con una X)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ACCESO: </w:t>
      </w:r>
      <w:r>
        <w:rPr>
          <w:rFonts w:ascii="Calibri" w:hAnsi="Calibri"/>
          <w:color w:val="1E293B"/>
          <w:sz w:val="19"/>
        </w:rPr>
        <w:t>Deseo conocer qué datos personales míos posee la empresa y su tratamiento.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RECTIFICACIÓN: </w:t>
      </w:r>
      <w:r>
        <w:rPr>
          <w:rFonts w:ascii="Calibri" w:hAnsi="Calibri"/>
          <w:color w:val="1E293B"/>
          <w:sz w:val="19"/>
        </w:rPr>
        <w:t>Solicito corregir o actualizar datos inexactos, incompletos o desactualizados.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SUPRESIÓN / CANCELACIÓN: </w:t>
      </w:r>
      <w:r>
        <w:rPr>
          <w:rFonts w:ascii="Calibri" w:hAnsi="Calibri"/>
          <w:color w:val="1E293B"/>
          <w:sz w:val="19"/>
        </w:rPr>
        <w:t>Solicito eliminar mis datos por haber expirado la finalidad o plazo legal.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OPOSICIÓN: </w:t>
      </w:r>
      <w:r>
        <w:rPr>
          <w:rFonts w:ascii="Calibri" w:hAnsi="Calibri"/>
          <w:color w:val="1E293B"/>
          <w:sz w:val="19"/>
        </w:rPr>
        <w:t>Solicito que mis datos no sean utilizados para fines publicitarios o comerciales.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PORTABILIDAD: </w:t>
      </w:r>
      <w:r>
        <w:rPr>
          <w:rFonts w:ascii="Calibri" w:hAnsi="Calibri"/>
          <w:color w:val="1E293B"/>
          <w:sz w:val="19"/>
        </w:rPr>
        <w:t>Solicito copia de mis datos en formato estructurado, interoperable y de lectura mecánica.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BLOQUEO: </w:t>
      </w:r>
      <w:r>
        <w:rPr>
          <w:rFonts w:ascii="Calibri" w:hAnsi="Calibri"/>
          <w:color w:val="1E293B"/>
          <w:sz w:val="19"/>
        </w:rPr>
        <w:t>Solicito la suspensión cautelar temporal del tratamiento mientras se resuelve mi solicitud.</w:t>
      </w:r>
    </w:p>
    <w:p>
      <w:pPr>
        <w:keepNext/>
        <w:spacing w:before="120" w:after="40"/>
        <w:jc w:val="left"/>
      </w:pPr>
      <w:r>
        <w:rPr>
          <w:rFonts w:ascii="Calibri" w:hAnsi="Calibri"/>
          <w:b/>
          <w:color w:val="00382E"/>
          <w:sz w:val="21"/>
        </w:rPr>
        <w:t>3. DETALLE DE LA SOLICITUD Y ANTECEDENTES DE RESPALDO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 w:cs="Calibri"/>
                <w:color w:val="64748B"/>
                <w:sz w:val="17"/>
              </w:rPr>
              <w:t>[Indique detalladamente los datos que solicita acceder, rectificar, cancelar o bloquear, acompañando los documentos de respaldo correspondientes si aplica]: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17"/>
      </w:tblGrid>
      <w:tr>
        <w:trPr>
          <w:cantSplit/>
        </w:trPr>
        <w:tc>
          <w:tcPr>
            <w:tcW w:type="dxa" w:w="9317"/>
            <w:shd w:fill="FFFBE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00382E"/>
                <w:sz w:val="19"/>
              </w:rPr>
              <w:t>PLAZO LEGAL FATAL DE RESPUESTA (ARTÍCULO 11 LEY N° 19.628):</w:t>
              <w:br/>
            </w:r>
            <w:r>
              <w:rPr>
                <w:rFonts w:ascii="Calibri" w:hAnsi="Calibri"/>
                <w:color w:val="334155"/>
                <w:sz w:val="18"/>
              </w:rPr>
              <w:t>La Empresa acusará recibo formal de esta solicitud y emitirá respuesta fundada dentro del plazo fatal de treinta (30) días corridos contado desde la recepción íntegra del formulario y la verificación fehaciente de la identidad del solicitante. Enviar este formulario firmado a: privacidad@empresa.cl.</w:t>
            </w:r>
          </w:p>
        </w:tc>
      </w:tr>
    </w:tbl>
    <w:p>
      <w:pPr>
        <w:spacing w:after="80"/>
      </w:pPr>
    </w:p>
    <w:p>
      <w:pPr>
        <w:spacing w:before="280" w:after="0"/>
        <w:jc w:val="center"/>
      </w:pPr>
      <w:r>
        <w:rPr>
          <w:rFonts w:ascii="Calibri" w:hAnsi="Calibri" w:cs="Calibri"/>
          <w:b/>
          <w:sz w:val="18"/>
        </w:rPr>
        <w:t>_____________________________________________________</w:t>
        <w:br/>
        <w:t>Firma del Titular Solicitante  •  RUT: _____________________</w:t>
        <w:br/>
        <w:t>Fecha: _____ / _____ / 2026</w:t>
      </w:r>
    </w:p>
    <w:sectPr w:rsidR="00FC693F" w:rsidRPr="0006063C" w:rsidSect="00034616">
      <w:pgSz w:w="11909" w:h="16834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