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0EA5E9"/>
                <w:sz w:val="17"/>
              </w:rPr>
              <w:t>MÓDULO BASE LEY KARIN | CHILE 2026</w:t>
            </w:r>
          </w:p>
          <w:p>
            <w:pPr>
              <w:spacing w:after="40"/>
            </w:pPr>
            <w:r>
              <w:rPr>
                <w:b/>
                <w:color w:val="0F172A"/>
                <w:sz w:val="26"/>
              </w:rPr>
              <w:t>COMPROBANTE INDIVIDUAL DE ENTREGA Y RECEPCIÓN DEL PROTOCOLO LEY KARIN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b/>
                <w:color w:val="64748B"/>
                <w:sz w:val="17"/>
              </w:rPr>
              <w:t>KARIN-05-RECIBO</w:t>
            </w:r>
          </w:p>
        </w:tc>
      </w:tr>
    </w:tbl>
    <w:p>
      <w:pPr>
        <w:spacing w:after="120"/>
      </w:pPr>
      <w:r>
        <w:rPr>
          <w:color w:val="E2E8F0"/>
          <w:sz w:val="16"/>
        </w:rPr>
        <w:t>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7"/>
              </w:rPr>
              <w:t>GUIA PRACTICA DE APLICACION Y VALIDEZ LEGAL (DT / SUSESO)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MULTA HABITUAL DT: La falta de acreditación de entrega del protocolo a cada dependiente genera una multa de 20 a 60 UTM.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Conservación: Este recibo debe archivarse físicamente en la carpeta de personal de cada trabajador y cargarse al portal REL de la DT.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Cobertura: Debe estar firmado por el 100% de los trabajadores de la empresa.</w:t>
            </w:r>
          </w:p>
        </w:tc>
      </w:tr>
    </w:tbl>
    <w:p>
      <w:pPr>
        <w:spacing w:after="120"/>
      </w:pPr>
    </w:p>
    <w:p>
      <w:r>
        <w:t>En [CIUDAD], a [DÍA] de [MES] de 2026, yo:</w:t>
      </w:r>
    </w:p>
    <w:p>
      <w:r>
        <w:t>NOMBRE COMPLETO TRABAJADOR(A): [NOMBRE COMPLETO TRABAJADOR]</w:t>
        <w:br/>
        <w:t>RUT: [RUT DEL TRABAJADOR]</w:t>
        <w:br/>
        <w:t>CARGO O FUNCIÓN: [CARGO EN LA EMPRESA]</w:t>
        <w:br/>
        <w:t>LUGAR O SUCURSAL DE DESEMPEÑO: [SUCURSAL O FAENA]</w:t>
      </w:r>
    </w:p>
    <w:p>
      <w:pPr>
        <w:spacing w:after="80"/>
      </w:pPr>
      <w:r>
        <w:rPr>
          <w:b/>
          <w:color w:val="0F172A"/>
        </w:rPr>
        <w:t xml:space="preserve">DECLARACIÓN: Recepción y Conocimiento. </w:t>
      </w:r>
      <w:r>
        <w:rPr>
          <w:color w:val="1E293B"/>
        </w:rPr>
        <w:t>Declaro bajo mi firma haber recibido formalmente de parte de mi empleador [RAZÓN SOCIAL DE LA EMPRESA], RUT [RUT EMPRESA], un ejemplar completo, impreso y/o en formato digital legible, del:</w:t>
        <w:br/>
        <w:t>'PROTOCOLO DE PREVENCIÓN, INVESTIGACIÓN Y SANCIÓN DEL ACOSO LABORAL, SEXUAL Y VIOLENCIA EN EL TRABAJO (LEY N° 21.643 Y DS 44)'.</w:t>
        <w:br/>
        <w:br/>
        <w:t>Asimismo, declaro haber sido debidamente informado(a) sobre:</w:t>
        <w:br/>
        <w:t>1. Los canales formales y casillas habilitadas para interponer denuncias o realizar consultas confidenciales.</w:t>
        <w:br/>
        <w:t>2. El derecho a solicitar medidas de resguardo inmediatas en un plazo máximo de 3 días hábiles.</w:t>
        <w:br/>
        <w:t>3. La prohibición absoluta de represalias en contra de denunciantes o testigos en el marco de una investigación.</w:t>
        <w:br/>
        <w:t>4. La incorporación del presente protocolo como anexo formal e indisoluble del Reglamento Interno de la Empresa.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LA EMPRESA (ENTREGA CONFORME)</w:t>
              <w:br/>
            </w:r>
            <w:r>
              <w:t>Razon Social: [RAZON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FIRMA Y HUELLA DEL TRABAJADOR (RECEPCIÓN)</w:t>
              <w:br/>
            </w:r>
            <w:r>
              <w:t>Nombre: [NOMBRE COMPLETO TRABAJADOR]</w:t>
              <w:br/>
              <w:t>RUT: [RUT TRABAJADOR]</w:t>
              <w:br/>
              <w:t>Cargo: [CARGO O FUNCION]</w:t>
              <w:br/>
              <w:t>Huella Dactilar: [  ]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