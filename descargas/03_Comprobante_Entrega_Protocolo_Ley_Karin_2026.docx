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rPr>
          <w:cantSplit/>
        </w:trPr>
        <w:tc>
          <w:tcPr>
            <w:tcW w:type="dxa" w:w="6912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0382E"/>
                <w:sz w:val="17"/>
              </w:rPr>
              <w:t>PACK GRATUITO LEY KARIN | CHILE 2026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4"/>
              </w:rPr>
              <w:t>COMPROBANTE INDIVIDUAL DE ENTREGA Y RECEPCIÓN DEL PROTOCOLO LEY KARIN</w:t>
            </w:r>
          </w:p>
        </w:tc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64748B"/>
                <w:sz w:val="17"/>
              </w:rPr>
              <w:t>KARIN-05-RECIBO</w:t>
            </w:r>
          </w:p>
        </w:tc>
      </w:tr>
    </w:tbl>
    <w:p>
      <w:pPr>
        <w:keepNext/>
        <w:pBdr>
          <w:bottom w:val="single" w:sz="12" w:space="1" w:color="00382E"/>
        </w:pBdr>
        <w:spacing w:before="0" w:after="160" w:line="120" w:lineRule="exact"/>
      </w:pPr>
      <w:r>
        <w:rPr>
          <w:rFonts w:ascii="Calibri" w:hAnsi="Calibri" w:cs="Calibri"/>
          <w:color w:val="E2E8F0"/>
          <w:sz w:val="15"/>
        </w:rPr>
        <w:t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Borders>
              <w:top w:val="single" w:sz="4" w:space="0" w:color="ADD6C9"/>
              <w:left w:val="single" w:sz="4" w:space="0" w:color="ADD6C9"/>
              <w:bottom w:val="single" w:sz="4" w:space="0" w:color="ADD6C9"/>
              <w:right w:val="single" w:sz="4" w:space="0" w:color="ADD6C9"/>
            </w:tcBorders>
            <w:shd w:fill="EEF6F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>GUÍA PRÁCTICA DE APLICACIÓN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Sanción DT: La falta de acreditación de entrega del protocolo genera multas de hasta 60 UTM según el tamaño de la empresa (Art. 506 CT).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Conservación: Este recibo debe archivarse físicamente en la carpeta de personal de cada trabajador.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Cobertura: Debe estar firmado por todos los trabajadores dependientes de la empresa.</w:t>
            </w:r>
          </w:p>
        </w:tc>
      </w:tr>
    </w:tbl>
    <w:p>
      <w:pPr>
        <w:spacing w:before="120" w:after="0"/>
      </w:pPr>
      <w:r>
        <w:rPr>
          <w:rFonts w:ascii="Calibri" w:hAnsi="Calibri" w:cs="Calibri"/>
          <w:color w:val="64748B"/>
          <w:sz w:val="14"/>
        </w:rPr>
        <w:t xml:space="preserve">Versión 2026.10 (octubre de 2026). Modelo de referencia basado en la normativa vigente a esa fecha; no constituye asesoría legal. Si tu caso tiene particularidades, revísalo con un abogado antes de firmar.</w:t>
      </w:r>
    </w:p>
    <w:p>
      <w:pPr>
        <w:sectPr w:rsidR="00FC693F" w:rsidRPr="0006063C" w:rsidSect="00034616">
          <w:footerReference w:type="default" r:id="rId9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spacing w:before="0" w:after="200"/>
        <w:jc w:val="center"/>
      </w:pPr>
      <w:r>
        <w:rPr>
          <w:rFonts w:ascii="Calibri" w:hAnsi="Calibri"/>
          <w:b/>
          <w:color w:val="00382E"/>
          <w:sz w:val="26"/>
        </w:rPr>
        <w:t xml:space="preserve">COMPROBANTE INDIVIDUAL DE ENTREGA Y RECEPCIÓN DEL PROTOCOLO LEY KARIN</w:t>
      </w:r>
    </w:p>
    <w:p>
      <w:pPr>
        <w:keepNext/>
        <w:spacing w:before="0" w:after="80"/>
      </w:pPr>
    </w:p>
    <w:p>
      <w:pPr>
        <w:spacing w:before="40" w:after="40"/>
      </w:pPr>
      <w:r>
        <w:rPr>
          <w:rFonts w:ascii="Calibri" w:hAnsi="Calibri" w:cs="Calibri"/>
        </w:rPr>
        <w:t xml:space="preserve">En </w:t>
      </w:r>
      <w:r>
        <w:rPr>
          <w:rFonts w:ascii="Calibri" w:hAnsi="Calibri" w:cs="Calibri"/>
          <w:highlight w:val="yellow"/>
        </w:rPr>
        <w:t xml:space="preserve">[CIUDAD]</w:t>
      </w:r>
      <w:r>
        <w:rPr>
          <w:rFonts w:ascii="Calibri" w:hAnsi="Calibri" w:cs="Calibri"/>
        </w:rPr>
        <w:t xml:space="preserve">, a </w:t>
      </w:r>
      <w:r>
        <w:rPr>
          <w:rFonts w:ascii="Calibri" w:hAnsi="Calibri" w:cs="Calibri"/>
          <w:highlight w:val="yellow"/>
        </w:rPr>
        <w:t xml:space="preserve">[DÍA]</w:t>
      </w:r>
      <w:r>
        <w:rPr>
          <w:rFonts w:ascii="Calibri" w:hAnsi="Calibri" w:cs="Calibri"/>
        </w:rPr>
        <w:t xml:space="preserve"> de </w:t>
      </w:r>
      <w:r>
        <w:rPr>
          <w:rFonts w:ascii="Calibri" w:hAnsi="Calibri" w:cs="Calibri"/>
          <w:highlight w:val="yellow"/>
        </w:rPr>
        <w:t xml:space="preserve">[MES]</w:t>
      </w:r>
      <w:r>
        <w:rPr>
          <w:rFonts w:ascii="Calibri" w:hAnsi="Calibri" w:cs="Calibri"/>
        </w:rPr>
        <w:t xml:space="preserve"> de 2026, el(la) trabajador(a) abajo individualizado(a):</w:t>
      </w:r>
    </w:p>
    <w:p>
      <w:pPr>
        <w:spacing w:before="0" w:after="80"/>
      </w:pPr>
      <w:r>
        <w:rPr>
          <w:rFonts w:ascii="Calibri" w:hAnsi="Calibri" w:cs="Calibri"/>
          <w:b/>
        </w:rPr>
        <w:t xml:space="preserve">NOMBRE COMPLETO: </w:t>
      </w:r>
      <w:r>
        <w:rPr>
          <w:rFonts w:ascii="Calibri" w:hAnsi="Calibri" w:cs="Calibri"/>
          <w:b/>
          <w:highlight w:val="yellow"/>
        </w:rPr>
        <w:t xml:space="preserve">[NOMBRE COMPLETO TRABAJADOR]</w:t>
      </w:r>
      <w:r>
        <w:rPr>
          <w:rFonts w:ascii="Calibri" w:hAnsi="Calibri" w:cs="Calibri"/>
          <w:b/>
        </w:rPr>
        <w:t xml:space="preserve">   |   RUT: </w:t>
      </w:r>
      <w:r>
        <w:rPr>
          <w:rFonts w:ascii="Calibri" w:hAnsi="Calibri" w:cs="Calibri"/>
          <w:b/>
          <w:highlight w:val="yellow"/>
        </w:rPr>
        <w:t xml:space="preserve">[RUT DEL TRABAJADOR]</w:t>
      </w:r>
      <w:r>
        <w:rPr>
          <w:rFonts w:ascii="Calibri" w:hAnsi="Calibri" w:cs="Calibri"/>
          <w:b/>
        </w:rPr>
        <w:br/>
      </w:r>
      <w:r>
        <w:rPr>
          <w:rFonts w:ascii="Calibri" w:hAnsi="Calibri" w:cs="Calibri"/>
          <w:b/>
        </w:rPr>
        <w:t xml:space="preserve">CARGO O FUNCIÓN: </w:t>
      </w:r>
      <w:r>
        <w:rPr>
          <w:rFonts w:ascii="Calibri" w:hAnsi="Calibri" w:cs="Calibri"/>
          <w:b/>
          <w:highlight w:val="yellow"/>
        </w:rPr>
        <w:t xml:space="preserve">[CARGO EN LA EMPRESA]</w:t>
      </w:r>
      <w:r>
        <w:rPr>
          <w:rFonts w:ascii="Calibri" w:hAnsi="Calibri" w:cs="Calibri"/>
          <w:b/>
        </w:rPr>
        <w:t xml:space="preserve">   |   LUGAR O SUCURSAL: </w:t>
      </w:r>
      <w:r>
        <w:rPr>
          <w:rFonts w:ascii="Calibri" w:hAnsi="Calibri" w:cs="Calibri"/>
          <w:b/>
          <w:highlight w:val="yellow"/>
        </w:rPr>
        <w:t xml:space="preserve">[SUCURSAL O FAENA]</w:t>
      </w:r>
    </w:p>
    <w:p>
      <w:pPr>
        <w:keepNext/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DECLARACIÓN: Recepción y Conocimiento Legal. </w:t>
      </w:r>
      <w:r>
        <w:rPr>
          <w:rFonts w:ascii="Calibri" w:hAnsi="Calibri"/>
          <w:color w:val="1E293B"/>
          <w:sz w:val="20"/>
        </w:rPr>
        <w:t xml:space="preserve">Declaro bajo mi firma haber recibido formalmente de parte de mi empleador </w:t>
      </w:r>
      <w:r>
        <w:rPr>
          <w:rFonts w:ascii="Calibri" w:hAnsi="Calibri"/>
          <w:color w:val="1E293B"/>
          <w:sz w:val="20"/>
          <w:highlight w:val="yellow"/>
        </w:rPr>
        <w:t xml:space="preserve">[RAZÓN SOCIAL DE LA EMPRESA]</w:t>
      </w:r>
      <w:r>
        <w:rPr>
          <w:rFonts w:ascii="Calibri" w:hAnsi="Calibri"/>
          <w:color w:val="1E293B"/>
          <w:sz w:val="20"/>
        </w:rPr>
        <w:t xml:space="preserve">, RUT </w:t>
      </w:r>
      <w:r>
        <w:rPr>
          <w:rFonts w:ascii="Calibri" w:hAnsi="Calibri"/>
          <w:color w:val="1E293B"/>
          <w:sz w:val="20"/>
          <w:highlight w:val="yellow"/>
        </w:rPr>
        <w:t xml:space="preserve">[RUT EMPRESA]</w:t>
      </w:r>
      <w:r>
        <w:rPr>
          <w:rFonts w:ascii="Calibri" w:hAnsi="Calibri"/>
          <w:color w:val="1E293B"/>
          <w:sz w:val="20"/>
        </w:rPr>
        <w:t xml:space="preserve">, un ejemplar completo, impreso y/o en formato digital legible, del:</w:t>
      </w:r>
      <w:r>
        <w:rPr>
          <w:rFonts w:ascii="Calibri" w:hAnsi="Calibri"/>
          <w:color w:val="1E293B"/>
          <w:sz w:val="20"/>
        </w:rPr>
        <w:br/>
      </w:r>
      <w:r>
        <w:rPr>
          <w:rFonts w:ascii="Calibri" w:hAnsi="Calibri"/>
          <w:color w:val="1E293B"/>
          <w:sz w:val="20"/>
        </w:rPr>
        <w:t xml:space="preserve">'PROTOCOLO DE PREVENCIÓN, INVESTIGACIÓN Y SANCIÓN DEL ACOSO LABORAL, SEXUAL Y VIOLENCIA EN EL TRABAJO (LEY N° 21.643 Y DS 44)'.</w:t>
      </w:r>
      <w:r>
        <w:rPr>
          <w:rFonts w:ascii="Calibri" w:hAnsi="Calibri"/>
          <w:color w:val="1E293B"/>
          <w:sz w:val="20"/>
        </w:rPr>
        <w:br/>
      </w:r>
      <w:r>
        <w:rPr>
          <w:rFonts w:ascii="Calibri" w:hAnsi="Calibri"/>
          <w:color w:val="1E293B"/>
          <w:sz w:val="20"/>
        </w:rPr>
        <w:t xml:space="preserve">Asimismo, declaro haber sido debidamente informado(a) sobre:</w:t>
      </w:r>
      <w:r>
        <w:rPr>
          <w:rFonts w:ascii="Calibri" w:hAnsi="Calibri"/>
          <w:color w:val="1E293B"/>
          <w:sz w:val="20"/>
        </w:rPr>
        <w:br/>
      </w:r>
      <w:r>
        <w:rPr>
          <w:rFonts w:ascii="Calibri" w:hAnsi="Calibri"/>
          <w:color w:val="1E293B"/>
          <w:sz w:val="20"/>
        </w:rPr>
        <w:t xml:space="preserve">1. Los canales formales y casillas habilitadas para interponer denuncias o realizar consultas confidenciales.</w:t>
      </w:r>
      <w:r>
        <w:rPr>
          <w:rFonts w:ascii="Calibri" w:hAnsi="Calibri"/>
          <w:color w:val="1E293B"/>
          <w:sz w:val="20"/>
        </w:rPr>
        <w:br/>
      </w:r>
      <w:r>
        <w:rPr>
          <w:rFonts w:ascii="Calibri" w:hAnsi="Calibri"/>
          <w:color w:val="1E293B"/>
          <w:sz w:val="20"/>
        </w:rPr>
        <w:t xml:space="preserve">2. El derecho a que se adopten medidas de resguardo de inmediato al presentar una denuncia.</w:t>
      </w:r>
      <w:r>
        <w:rPr>
          <w:rFonts w:ascii="Calibri" w:hAnsi="Calibri"/>
          <w:color w:val="1E293B"/>
          <w:sz w:val="20"/>
        </w:rPr>
        <w:br/>
      </w:r>
      <w:r>
        <w:rPr>
          <w:rFonts w:ascii="Calibri" w:hAnsi="Calibri"/>
          <w:color w:val="1E293B"/>
          <w:sz w:val="20"/>
        </w:rPr>
        <w:t xml:space="preserve">3. La prohibición absoluta de represalias en contra de denunciantes o testigos en el marco de una investigación.</w:t>
      </w:r>
      <w:r>
        <w:rPr>
          <w:rFonts w:ascii="Calibri" w:hAnsi="Calibri"/>
          <w:color w:val="1E293B"/>
          <w:sz w:val="20"/>
        </w:rPr>
        <w:br/>
      </w:r>
      <w:r>
        <w:rPr>
          <w:rFonts w:ascii="Calibri" w:hAnsi="Calibri"/>
          <w:color w:val="1E293B"/>
          <w:sz w:val="20"/>
        </w:rPr>
        <w:t xml:space="preserve">4. La incorporación del presente protocolo como anexo formal e indisoluble del Reglamento Interno de la Empresa.</w:t>
      </w:r>
    </w:p>
    <w:p>
      <w:pPr>
        <w:keepNext/>
        <w:spacing w:before="16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POR LA EMPRESA (ENTREGA CONFORME)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Razón Social: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[RAZÓN SOCIAL EMPRESA]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RUT: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EMPRESA]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Rep. Legal: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[NOMBRE REPRESENTANTE LEGAL]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RUT: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REPRESENTANTE]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FIRMA DEL TRABAJADOR (RECEPCIÓN)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Nombre: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[NOMBRE COMPLETO TRABAJADOR]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RUT: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TRABAJADOR]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Cargo: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[CARGO O FUNCIÓN]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94A3B8"/>
        <w:sz w:val="16"/>
      </w:rPr>
      <w:t>CálculoLaboral.cl · Pack gratuito Ley Karin 2026 · Modelo de referencia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